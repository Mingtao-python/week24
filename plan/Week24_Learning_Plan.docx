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Bootcamp V2.0</w:t>
      </w:r>
    </w:p>
    <w:p>
      <w:pPr>
        <w:jc w:val="center"/>
      </w:pPr>
      <w:r>
        <w:rPr>
          <w:b/>
          <w:sz w:val="30"/>
        </w:rPr>
        <w:t>Week 24 Learning Plan</w:t>
      </w:r>
    </w:p>
    <w:p>
      <w:pPr>
        <w:jc w:val="center"/>
      </w:pPr>
      <w:r>
        <w:rPr>
          <w:b/>
          <w:sz w:val="30"/>
        </w:rPr>
        <w:t>Module 1：AI Application Foundation</w:t>
      </w:r>
    </w:p>
    <w:p>
      <w:pPr>
        <w:jc w:val="center"/>
      </w:pPr>
      <w:r>
        <w:rPr>
          <w:b/>
          <w:sz w:val="30"/>
        </w:rPr>
        <w:t>System Architecture &amp; API Security</w:t>
      </w:r>
    </w:p>
    <w:p>
      <w:pPr>
        <w:pStyle w:val="Heading1"/>
      </w:pPr>
      <w:r>
        <w:t>Learning Objectives</w:t>
      </w:r>
    </w:p>
    <w:p>
      <w:pPr>
        <w:pStyle w:val="Heading2"/>
      </w:pPr>
      <w:r>
        <w:t>Weekly Knowledge Map</w:t>
      </w:r>
    </w:p>
    <w:p>
      <w:pPr>
        <w:jc w:val="center"/>
      </w:pPr>
      <w:r>
        <w:rPr>
          <w:b/>
        </w:rPr>
        <w:t>Frontend</w:t>
      </w:r>
      <w:r>
        <w:br/>
        <w:t>↓</w:t>
        <w:br/>
      </w:r>
      <w:r>
        <w:rPr>
          <w:b/>
        </w:rPr>
        <w:t>Backend</w:t>
      </w:r>
      <w:r>
        <w:br/>
        <w:t>↓</w:t>
        <w:br/>
      </w:r>
      <w:r>
        <w:rPr>
          <w:b/>
        </w:rPr>
        <w:t>Model</w:t>
      </w:r>
      <w:r>
        <w:br/>
        <w:t>↓</w:t>
        <w:br/>
      </w:r>
      <w:r>
        <w:rPr>
          <w:b/>
        </w:rPr>
        <w:t>Database</w:t>
      </w:r>
      <w:r>
        <w:br/>
        <w:t>↓</w:t>
        <w:br/>
      </w:r>
      <w:r>
        <w:rPr>
          <w:b/>
        </w:rPr>
        <w:t>Permission</w:t>
      </w:r>
      <w:r>
        <w:br/>
        <w:t>↓</w:t>
        <w:br/>
      </w:r>
      <w:r>
        <w:rPr>
          <w:b/>
        </w:rPr>
        <w:t>API Security</w:t>
      </w:r>
      <w:r>
        <w:br/>
        <w:t>↓</w:t>
        <w:br/>
      </w:r>
      <w:r>
        <w:rPr>
          <w:b/>
        </w:rPr>
        <w:t>Engineering</w:t>
      </w:r>
      <w:r>
        <w:br/>
        <w:t>↓</w:t>
        <w:br/>
      </w:r>
      <w:r>
        <w:rPr>
          <w:b/>
        </w:rPr>
        <w:t>Product</w:t>
      </w:r>
    </w:p>
    <w:p>
      <w:r>
        <w:t>By the end of this week, students should be able to:</w:t>
      </w:r>
    </w:p>
    <w:p>
      <w:pPr>
        <w:pStyle w:val="ListBullet"/>
      </w:pPr>
      <w:r>
        <w:t>Understand the responsibilities and trust boundaries of Frontend, Backend, Model and Database.</w:t>
      </w:r>
    </w:p>
    <w:p>
      <w:pPr>
        <w:pStyle w:val="ListBullet"/>
      </w:pPr>
      <w:r>
        <w:t>Explain why a modern AI product is a system rather than a single model.</w:t>
      </w:r>
    </w:p>
    <w:p>
      <w:pPr>
        <w:pStyle w:val="ListBullet"/>
      </w:pPr>
      <w:r>
        <w:t>Trace a request from the user interface through the backend, model and database and back to the user.</w:t>
      </w:r>
    </w:p>
    <w:p>
      <w:pPr>
        <w:pStyle w:val="ListBullet"/>
      </w:pPr>
      <w:r>
        <w:t>Distinguish Authentication from Authorization and explain why both are required.</w:t>
      </w:r>
    </w:p>
    <w:p>
      <w:pPr>
        <w:pStyle w:val="ListBullet"/>
      </w:pPr>
      <w:r>
        <w:t>Design a simple permission model for an AI learning platform.</w:t>
      </w:r>
    </w:p>
    <w:p>
      <w:pPr>
        <w:pStyle w:val="ListBullet"/>
      </w:pPr>
      <w:r>
        <w:t>Identify common API attack surfaces, especially Broken Access Control, exposed secrets and missing server-side validation.</w:t>
      </w:r>
    </w:p>
    <w:p>
      <w:pPr>
        <w:pStyle w:val="ListBullet"/>
      </w:pPr>
      <w:r>
        <w:t>Use basic HTTP requests to test whether an API correctly accepts or rejects authorized and unauthorized actions.</w:t>
      </w:r>
    </w:p>
    <w:p>
      <w:pPr>
        <w:pStyle w:val="ListBullet"/>
      </w:pPr>
      <w:r>
        <w:t>Draw a complete AI system architecture diagram and perform a basic attack-surface analysis.</w:t>
      </w:r>
    </w:p>
    <w:p>
      <w:pPr>
        <w:pStyle w:val="ListBullet"/>
      </w:pPr>
      <w:r>
        <w:t>Upgrade an academic AI learning product from “features that work” to “a system with boundaries, permissions and security controls”.</w:t>
      </w:r>
    </w:p>
    <w:p>
      <w:r>
        <w:t>This week continues Bootcamp V2.0. The difficulty increases by moving from individual AI functions to complete system architecture. Students must not only know the names of components; they must explain why each component exists, what data crosses each boundary, what can fail, and where security must be enforced.</w:t>
      </w:r>
    </w:p>
    <w:p>
      <w:pPr>
        <w:pStyle w:val="Heading1"/>
      </w:pPr>
      <w:r>
        <w:t>Why are we learning this?</w:t>
      </w:r>
    </w:p>
    <w:p>
      <w:r>
        <w:t>A useful AI product is rarely just an LLM call. A real product normally contains a user interface, application logic, model access, persistent data, identity, permissions and APIs. Weak architecture can make a technically impressive AI feature unsafe or impossible to maintain.</w:t>
      </w:r>
    </w:p>
    <w:p>
      <w:r>
        <w:t>This week therefore shifts the engineering question from “Can the model answer?” to “Can the whole system operate correctly, securely and predictably?”</w:t>
      </w:r>
    </w:p>
    <w:p>
      <w:pPr>
        <w:pStyle w:val="Heading1"/>
      </w:pPr>
      <w:r>
        <w:t>Module Overview</w:t>
      </w:r>
    </w:p>
    <w:p>
      <w:r>
        <w:t>This week consists of six Core Knowledge parts plus an integrated security and engineering section.</w:t>
      </w:r>
    </w:p>
    <w:p>
      <w:pPr>
        <w:pStyle w:val="Heading2"/>
      </w:pPr>
      <w:r>
        <w:t>Part 1 — Frontend</w:t>
      </w:r>
    </w:p>
    <w:p>
      <w:r>
        <w:t>User interface, client-side responsibility, input/output and trust boundaries.</w:t>
      </w:r>
    </w:p>
    <w:p>
      <w:pPr>
        <w:pStyle w:val="Heading2"/>
      </w:pPr>
      <w:r>
        <w:t>Part 2 — Backend</w:t>
      </w:r>
    </w:p>
    <w:p>
      <w:r>
        <w:t>Business logic, validation, orchestration, server-side enforcement and model access.</w:t>
      </w:r>
    </w:p>
    <w:p>
      <w:pPr>
        <w:pStyle w:val="Heading2"/>
      </w:pPr>
      <w:r>
        <w:t>Part 3 — Model Layer</w:t>
      </w:r>
    </w:p>
    <w:p>
      <w:r>
        <w:t>Model gateway, prompt/context construction, model limits and separation from application logic.</w:t>
      </w:r>
    </w:p>
    <w:p>
      <w:pPr>
        <w:pStyle w:val="Heading2"/>
      </w:pPr>
      <w:r>
        <w:t>Part 4 — Database</w:t>
      </w:r>
    </w:p>
    <w:p>
      <w:r>
        <w:t>Persistent state, user data, ownership, data access and why the model should not directly control storage.</w:t>
      </w:r>
    </w:p>
    <w:p>
      <w:pPr>
        <w:pStyle w:val="Heading2"/>
      </w:pPr>
      <w:r>
        <w:t>Part 5 — Permission</w:t>
      </w:r>
    </w:p>
    <w:p>
      <w:r>
        <w:t>Authentication, Authorization, roles, resource ownership and least privilege.</w:t>
      </w:r>
    </w:p>
    <w:p>
      <w:pPr>
        <w:pStyle w:val="Heading2"/>
      </w:pPr>
      <w:r>
        <w:t>Part 6 — API Security</w:t>
      </w:r>
    </w:p>
    <w:p>
      <w:r>
        <w:t>API boundaries, tokens/secrets, validation, broken access control, rate limiting and secure error handling.</w:t>
      </w:r>
    </w:p>
    <w:p>
      <w:pPr>
        <w:pStyle w:val="Heading1"/>
      </w:pPr>
      <w:r>
        <w:t>Part 1</w:t>
      </w:r>
    </w:p>
    <w:p>
      <w:pPr>
        <w:pStyle w:val="Heading1"/>
      </w:pPr>
      <w:r>
        <w:t>Frontend</w:t>
      </w:r>
    </w:p>
    <w:p>
      <w:pPr>
        <w:pStyle w:val="Heading2"/>
      </w:pPr>
      <w:r>
        <w:t>Understanding</w:t>
      </w:r>
    </w:p>
    <w:p>
      <w:pPr>
        <w:jc w:val="center"/>
      </w:pPr>
      <w:r>
        <w:rPr>
          <w:b/>
        </w:rPr>
        <w:t>User</w:t>
      </w:r>
      <w:r>
        <w:br/>
        <w:t>↓</w:t>
        <w:br/>
      </w:r>
      <w:r>
        <w:rPr>
          <w:b/>
        </w:rPr>
        <w:t>Frontend</w:t>
      </w:r>
      <w:r>
        <w:br/>
        <w:t>↓</w:t>
        <w:br/>
      </w:r>
      <w:r>
        <w:rPr>
          <w:b/>
        </w:rPr>
        <w:t>HTTP Request</w:t>
      </w:r>
      <w:r>
        <w:br/>
        <w:t>↓</w:t>
        <w:br/>
      </w:r>
      <w:r>
        <w:rPr>
          <w:b/>
        </w:rPr>
        <w:t>Backend</w:t>
      </w:r>
      <w:r>
        <w:br/>
        <w:t>↓</w:t>
        <w:br/>
      </w:r>
      <w:r>
        <w:rPr>
          <w:b/>
        </w:rPr>
        <w:t>Response</w:t>
      </w:r>
      <w:r>
        <w:br/>
        <w:t>↓</w:t>
        <w:br/>
      </w:r>
      <w:r>
        <w:rPr>
          <w:b/>
        </w:rPr>
        <w:t>Frontend</w:t>
      </w:r>
      <w:r>
        <w:br/>
        <w:t>↓</w:t>
        <w:br/>
      </w:r>
      <w:r>
        <w:rPr>
          <w:b/>
        </w:rPr>
        <w:t>User</w:t>
      </w:r>
    </w:p>
    <w:p>
      <w:r>
        <w:t>The Frontend is the part of the system that users directly interact with. It collects input, presents information and sends requests to the Backend. It is important, but it is not a trusted security boundary: users can modify browser requests, bypass buttons and call APIs directly.</w:t>
      </w:r>
    </w:p>
    <w:p>
      <w:pPr>
        <w:pStyle w:val="Heading2"/>
      </w:pPr>
      <w:r>
        <w:t>Learn</w:t>
      </w:r>
    </w:p>
    <w:p>
      <w:pPr>
        <w:pStyle w:val="Heading3"/>
      </w:pPr>
      <w:r>
        <w:t>1. Frontend Responsibility</w:t>
      </w:r>
    </w:p>
    <w:p>
      <w:r>
        <w:t>Collect user input, display state, provide navigation and feedback, and call backend APIs.</w:t>
      </w:r>
    </w:p>
    <w:p>
      <w:pPr>
        <w:pStyle w:val="Heading3"/>
      </w:pPr>
      <w:r>
        <w:t>2. Client-side State</w:t>
      </w:r>
    </w:p>
    <w:p>
      <w:r>
        <w:t>Temporary UI state can improve user experience, but sensitive authorization decisions must not depend only on client-side state.</w:t>
      </w:r>
    </w:p>
    <w:p>
      <w:pPr>
        <w:pStyle w:val="Heading3"/>
      </w:pPr>
      <w:r>
        <w:t>3. Input Validation</w:t>
      </w:r>
    </w:p>
    <w:p>
      <w:r>
        <w:t>Frontend validation improves usability, but backend validation is still required because requests can be forged.</w:t>
      </w:r>
    </w:p>
    <w:p>
      <w:pPr>
        <w:pStyle w:val="Heading3"/>
      </w:pPr>
      <w:r>
        <w:t>4. Mobile-First Thinking</w:t>
      </w:r>
    </w:p>
    <w:p>
      <w:r>
        <w:t>The learning platform should keep the shortest path for high-frequency actions and present results in clear cards or progressive steps.</w:t>
      </w:r>
    </w:p>
    <w:p>
      <w:pPr>
        <w:pStyle w:val="Heading3"/>
      </w:pPr>
      <w:r>
        <w:t>5. Trust Boundary</w:t>
      </w:r>
    </w:p>
    <w:p>
      <w:r>
        <w:t>Anything arriving from the browser must be treated as untrusted until the server validates identity, permission and data.</w:t>
      </w:r>
    </w:p>
    <w:p>
      <w:pPr>
        <w:pStyle w:val="Heading2"/>
      </w:pPr>
      <w:r>
        <w:t>Knowledge Extension A (Task Extension)</w:t>
      </w:r>
    </w:p>
    <w:p>
      <w:r>
        <w:t>To complete the client tasks, students should learn enough HTTP to inspect how the Frontend communicates with the Backend:</w:t>
      </w:r>
    </w:p>
    <w:p>
      <w:pPr>
        <w:pStyle w:val="ListBullet"/>
      </w:pPr>
      <w:r>
        <w:t>HTTP method: GET / POST / PUT / DELETE (concept and purpose)</w:t>
      </w:r>
    </w:p>
    <w:p>
      <w:pPr>
        <w:pStyle w:val="ListBullet"/>
      </w:pPr>
      <w:r>
        <w:t>URL / endpoint</w:t>
      </w:r>
    </w:p>
    <w:p>
      <w:pPr>
        <w:pStyle w:val="ListBullet"/>
      </w:pPr>
      <w:r>
        <w:t>Request headers</w:t>
      </w:r>
    </w:p>
    <w:p>
      <w:pPr>
        <w:pStyle w:val="ListBullet"/>
      </w:pPr>
      <w:r>
        <w:t>Request body</w:t>
      </w:r>
    </w:p>
    <w:p>
      <w:pPr>
        <w:pStyle w:val="ListBullet"/>
      </w:pPr>
      <w:r>
        <w:t>JSON</w:t>
      </w:r>
    </w:p>
    <w:p>
      <w:pPr>
        <w:pStyle w:val="ListBullet"/>
      </w:pPr>
      <w:r>
        <w:t>HTTP status codes: 200, 201, 400, 401, 403, 404, 429, 500</w:t>
      </w:r>
    </w:p>
    <w:p>
      <w:pPr>
        <w:pStyle w:val="ListBullet"/>
      </w:pPr>
      <w:r>
        <w:t>Browser DevTools Network tab (basic inspection)</w:t>
      </w:r>
    </w:p>
    <w:p>
      <w:pPr>
        <w:pStyle w:val="Heading2"/>
      </w:pPr>
      <w:r>
        <w:t>Course Tasks (Real Client Tasks)</w:t>
      </w:r>
    </w:p>
    <w:p>
      <w:pPr>
        <w:pStyle w:val="Heading3"/>
      </w:pPr>
      <w:r>
        <w:t>★★★★★ Task 1 — Secure Student Dashboard</w:t>
      </w:r>
    </w:p>
    <w:p>
      <w:r>
        <w:t>Real Client Background: A small education company wants a mobile-friendly AI learning dashboard. Students can view their own study plans and progress, while teachers can view assigned students.</w:t>
      </w:r>
    </w:p>
    <w:p>
      <w:r>
        <w:t>Your Tasks:</w:t>
      </w:r>
    </w:p>
    <w:p>
      <w:pPr>
        <w:pStyle w:val="ListNumber"/>
      </w:pPr>
      <w:r>
        <w:t>Draw the Frontend screens and identify which data each screen requests.</w:t>
      </w:r>
    </w:p>
    <w:p>
      <w:pPr>
        <w:pStyle w:val="ListNumber"/>
      </w:pPr>
      <w:r>
        <w:t>Mark which UI elements are only presentation and which actions require server permission checks.</w:t>
      </w:r>
    </w:p>
    <w:p>
      <w:pPr>
        <w:pStyle w:val="ListNumber"/>
      </w:pPr>
      <w:r>
        <w:t>Explain why hiding a teacher button in the browser is not a security control.</w:t>
      </w:r>
    </w:p>
    <w:p>
      <w:pPr>
        <w:pStyle w:val="ListNumber"/>
      </w:pPr>
      <w:r>
        <w:t>Trace one request from “Open My Progress” to the backend and back.</w:t>
      </w:r>
    </w:p>
    <w:p>
      <w:pPr>
        <w:pStyle w:val="ListNumber"/>
      </w:pPr>
      <w:r>
        <w:t>Identify two pieces of data that must never be trusted only because the browser supplied them.</w:t>
      </w:r>
    </w:p>
    <w:p>
      <w:pPr>
        <w:pStyle w:val="Heading3"/>
      </w:pPr>
      <w:r>
        <w:t>★★★★ Task 2 — Mobile-First Review</w:t>
      </w:r>
    </w:p>
    <w:p>
      <w:r>
        <w:t>Redesign one screen of the AI Learning Platform for a phone. Explain how the shorter interaction path changes the API calls and what should remain on the server.</w:t>
      </w:r>
    </w:p>
    <w:p>
      <w:pPr>
        <w:pStyle w:val="Heading1"/>
      </w:pPr>
      <w:r>
        <w:t>Part 2</w:t>
      </w:r>
    </w:p>
    <w:p>
      <w:pPr>
        <w:pStyle w:val="Heading1"/>
      </w:pPr>
      <w:r>
        <w:t>Backend</w:t>
      </w:r>
    </w:p>
    <w:p>
      <w:pPr>
        <w:pStyle w:val="Heading2"/>
      </w:pPr>
      <w:r>
        <w:t>Understanding</w:t>
      </w:r>
    </w:p>
    <w:p>
      <w:pPr>
        <w:jc w:val="center"/>
      </w:pPr>
      <w:r>
        <w:rPr>
          <w:b/>
        </w:rPr>
        <w:t>Frontend Request</w:t>
      </w:r>
      <w:r>
        <w:br/>
        <w:t>↓</w:t>
        <w:br/>
      </w:r>
      <w:r>
        <w:rPr>
          <w:b/>
        </w:rPr>
        <w:t>Backend Route</w:t>
      </w:r>
      <w:r>
        <w:br/>
        <w:t>↓</w:t>
        <w:br/>
      </w:r>
      <w:r>
        <w:rPr>
          <w:b/>
        </w:rPr>
        <w:t>Authentication</w:t>
      </w:r>
      <w:r>
        <w:br/>
        <w:t>↓</w:t>
        <w:br/>
      </w:r>
      <w:r>
        <w:rPr>
          <w:b/>
        </w:rPr>
        <w:t>Validation</w:t>
      </w:r>
      <w:r>
        <w:br/>
        <w:t>↓</w:t>
        <w:br/>
      </w:r>
      <w:r>
        <w:rPr>
          <w:b/>
        </w:rPr>
        <w:t>Permission Check</w:t>
      </w:r>
      <w:r>
        <w:br/>
        <w:t>↓</w:t>
        <w:br/>
      </w:r>
      <w:r>
        <w:rPr>
          <w:b/>
        </w:rPr>
        <w:t>Business Logic</w:t>
      </w:r>
      <w:r>
        <w:br/>
        <w:t>↓</w:t>
        <w:br/>
      </w:r>
      <w:r>
        <w:rPr>
          <w:b/>
        </w:rPr>
        <w:t>Model / Database</w:t>
      </w:r>
      <w:r>
        <w:br/>
        <w:t>↓</w:t>
        <w:br/>
      </w:r>
      <w:r>
        <w:rPr>
          <w:b/>
        </w:rPr>
        <w:t>Response</w:t>
      </w:r>
    </w:p>
    <w:p>
      <w:r>
        <w:t>The Backend is the trusted application layer. It receives requests, verifies identity and permission, validates data, coordinates models and databases, and returns controlled responses.</w:t>
      </w:r>
    </w:p>
    <w:p>
      <w:pPr>
        <w:pStyle w:val="Heading2"/>
      </w:pPr>
      <w:r>
        <w:t>Learn</w:t>
      </w:r>
    </w:p>
    <w:p>
      <w:pPr>
        <w:pStyle w:val="Heading3"/>
      </w:pPr>
      <w:r>
        <w:t>1. Route / Endpoint</w:t>
      </w:r>
    </w:p>
    <w:p>
      <w:r>
        <w:t>A server entry point that accepts a defined request and returns a defined response.</w:t>
      </w:r>
    </w:p>
    <w:p>
      <w:pPr>
        <w:pStyle w:val="Heading3"/>
      </w:pPr>
      <w:r>
        <w:t>2. Business Logic</w:t>
      </w:r>
    </w:p>
    <w:p>
      <w:r>
        <w:t>Rules that decide what the application is allowed to do.</w:t>
      </w:r>
    </w:p>
    <w:p>
      <w:pPr>
        <w:pStyle w:val="Heading3"/>
      </w:pPr>
      <w:r>
        <w:t>3. Server-side Validation</w:t>
      </w:r>
    </w:p>
    <w:p>
      <w:r>
        <w:t>The backend must verify data types, required fields, limits and permitted values even if the frontend already checked them.</w:t>
      </w:r>
    </w:p>
    <w:p>
      <w:pPr>
        <w:pStyle w:val="Heading3"/>
      </w:pPr>
      <w:r>
        <w:t>4. Orchestration</w:t>
      </w:r>
    </w:p>
    <w:p>
      <w:r>
        <w:t>The backend coordinates the model, database and external services rather than exposing them directly to the user.</w:t>
      </w:r>
    </w:p>
    <w:p>
      <w:pPr>
        <w:pStyle w:val="Heading3"/>
      </w:pPr>
      <w:r>
        <w:t>5. Error Handling</w:t>
      </w:r>
    </w:p>
    <w:p>
      <w:r>
        <w:t>Errors should be logged and converted into safe, useful responses without leaking secrets or internal details.</w:t>
      </w:r>
    </w:p>
    <w:p>
      <w:pPr>
        <w:pStyle w:val="Heading3"/>
      </w:pPr>
      <w:r>
        <w:t>6. Separation of Concerns</w:t>
      </w:r>
    </w:p>
    <w:p>
      <w:r>
        <w:t>UI logic, business logic, model logic and data logic should be separated so the system can be tested and changed independently.</w:t>
      </w:r>
    </w:p>
    <w:p>
      <w:pPr>
        <w:pStyle w:val="Heading2"/>
      </w:pPr>
      <w:r>
        <w:t>Knowledge Extension A (Task Extension)</w:t>
      </w:r>
    </w:p>
    <w:p>
      <w:pPr>
        <w:pStyle w:val="ListBullet"/>
      </w:pPr>
      <w:r>
        <w:t>REST API concept</w:t>
      </w:r>
    </w:p>
    <w:p>
      <w:pPr>
        <w:pStyle w:val="ListBullet"/>
      </w:pPr>
      <w:r>
        <w:t>Request / Response lifecycle</w:t>
      </w:r>
    </w:p>
    <w:p>
      <w:pPr>
        <w:pStyle w:val="ListBullet"/>
      </w:pPr>
      <w:r>
        <w:t>Middleware concept</w:t>
      </w:r>
    </w:p>
    <w:p>
      <w:pPr>
        <w:pStyle w:val="ListBullet"/>
      </w:pPr>
      <w:r>
        <w:t>Environment variables for secrets</w:t>
      </w:r>
    </w:p>
    <w:p>
      <w:pPr>
        <w:pStyle w:val="ListBullet"/>
      </w:pPr>
      <w:r>
        <w:t>Basic logging</w:t>
      </w:r>
    </w:p>
    <w:p>
      <w:pPr>
        <w:pStyle w:val="ListBullet"/>
      </w:pPr>
      <w:r>
        <w:t>Input schema / validation concept</w:t>
      </w:r>
    </w:p>
    <w:p>
      <w:pPr>
        <w:pStyle w:val="Heading2"/>
      </w:pPr>
      <w:r>
        <w:t>Course Tasks (Real Client Tasks)</w:t>
      </w:r>
    </w:p>
    <w:p>
      <w:pPr>
        <w:pStyle w:val="Heading3"/>
      </w:pPr>
      <w:r>
        <w:t>★★★★★ Task 1 — Architecture Boundary Review</w:t>
      </w:r>
    </w:p>
    <w:p>
      <w:r>
        <w:t>A client has an AI tutor where the browser directly stores an API key and calls the model. Redesign the architecture so that secrets and permission checks are moved to the backend.</w:t>
      </w:r>
    </w:p>
    <w:p>
      <w:pPr>
        <w:pStyle w:val="ListNumber"/>
      </w:pPr>
      <w:r>
        <w:t>Draw the unsafe architecture.</w:t>
      </w:r>
    </w:p>
    <w:p>
      <w:pPr>
        <w:pStyle w:val="ListNumber"/>
      </w:pPr>
      <w:r>
        <w:t>Draw the improved architecture.</w:t>
      </w:r>
    </w:p>
    <w:p>
      <w:pPr>
        <w:pStyle w:val="ListNumber"/>
      </w:pPr>
      <w:r>
        <w:t>Identify every trust boundary.</w:t>
      </w:r>
    </w:p>
    <w:p>
      <w:pPr>
        <w:pStyle w:val="ListNumber"/>
      </w:pPr>
      <w:r>
        <w:t>Explain where the API key should be stored.</w:t>
      </w:r>
    </w:p>
    <w:p>
      <w:pPr>
        <w:pStyle w:val="ListNumber"/>
      </w:pPr>
      <w:r>
        <w:t>Explain what the backend must validate before calling the model.</w:t>
      </w:r>
    </w:p>
    <w:p>
      <w:pPr>
        <w:pStyle w:val="ListNumber"/>
      </w:pPr>
      <w:r>
        <w:t>List two failures that the backend must handle.</w:t>
      </w:r>
    </w:p>
    <w:p>
      <w:pPr>
        <w:pStyle w:val="Heading3"/>
      </w:pPr>
      <w:r>
        <w:t>★★★★ Task 2 — Request Trace</w:t>
      </w:r>
    </w:p>
    <w:p>
      <w:r>
        <w:t>Trace “Generate a study plan” through route → authentication → validation → permission → model call → database write → response. For every step, state one possible failure.</w:t>
      </w:r>
    </w:p>
    <w:p>
      <w:pPr>
        <w:pStyle w:val="Heading1"/>
      </w:pPr>
      <w:r>
        <w:t>Part 3</w:t>
      </w:r>
    </w:p>
    <w:p>
      <w:pPr>
        <w:pStyle w:val="Heading1"/>
      </w:pPr>
      <w:r>
        <w:t>Model Layer</w:t>
      </w:r>
    </w:p>
    <w:p>
      <w:pPr>
        <w:pStyle w:val="Heading2"/>
      </w:pPr>
      <w:r>
        <w:t>Understanding</w:t>
      </w:r>
    </w:p>
    <w:p>
      <w:pPr>
        <w:jc w:val="center"/>
      </w:pPr>
      <w:r>
        <w:rPr>
          <w:b/>
        </w:rPr>
        <w:t>Backend</w:t>
      </w:r>
      <w:r>
        <w:br/>
        <w:t>↓</w:t>
        <w:br/>
      </w:r>
      <w:r>
        <w:rPr>
          <w:b/>
        </w:rPr>
        <w:t>Model Gateway</w:t>
      </w:r>
      <w:r>
        <w:br/>
        <w:t>↓</w:t>
        <w:br/>
      </w:r>
      <w:r>
        <w:rPr>
          <w:b/>
        </w:rPr>
        <w:t>Prompt / Context</w:t>
      </w:r>
      <w:r>
        <w:br/>
        <w:t>↓</w:t>
        <w:br/>
      </w:r>
      <w:r>
        <w:rPr>
          <w:b/>
        </w:rPr>
        <w:t>AI Model</w:t>
      </w:r>
      <w:r>
        <w:br/>
        <w:t>↓</w:t>
        <w:br/>
      </w:r>
      <w:r>
        <w:rPr>
          <w:b/>
        </w:rPr>
        <w:t>Model Output</w:t>
      </w:r>
      <w:r>
        <w:br/>
        <w:t>↓</w:t>
        <w:br/>
      </w:r>
      <w:r>
        <w:rPr>
          <w:b/>
        </w:rPr>
        <w:t>Validation</w:t>
      </w:r>
      <w:r>
        <w:br/>
        <w:t>↓</w:t>
        <w:br/>
      </w:r>
      <w:r>
        <w:rPr>
          <w:b/>
        </w:rPr>
        <w:t>Backend</w:t>
      </w:r>
    </w:p>
    <w:p>
      <w:r>
        <w:t>The Model is one component inside the system. It should not be treated as the entire application. The backend decides what context is sent, what tools or data are available, how output is validated and what actions are permitted.</w:t>
      </w:r>
    </w:p>
    <w:p>
      <w:pPr>
        <w:pStyle w:val="Heading2"/>
      </w:pPr>
      <w:r>
        <w:t>Learn</w:t>
      </w:r>
    </w:p>
    <w:p>
      <w:pPr>
        <w:pStyle w:val="Heading3"/>
      </w:pPr>
      <w:r>
        <w:t>1. Model Boundary</w:t>
      </w:r>
    </w:p>
    <w:p>
      <w:r>
        <w:t>The model generates or reasons over information; it should not automatically receive unrestricted system permissions.</w:t>
      </w:r>
    </w:p>
    <w:p>
      <w:pPr>
        <w:pStyle w:val="Heading3"/>
      </w:pPr>
      <w:r>
        <w:t>2. Model Gateway</w:t>
      </w:r>
    </w:p>
    <w:p>
      <w:r>
        <w:t>A controlled layer can centralize model selection, API keys, limits, logging and fallback behaviour.</w:t>
      </w:r>
    </w:p>
    <w:p>
      <w:pPr>
        <w:pStyle w:val="Heading3"/>
      </w:pPr>
      <w:r>
        <w:t>3. Context Construction</w:t>
      </w:r>
    </w:p>
    <w:p>
      <w:r>
        <w:t>The backend decides what user data, system instructions and retrieved information enter the model context.</w:t>
      </w:r>
    </w:p>
    <w:p>
      <w:pPr>
        <w:pStyle w:val="Heading3"/>
      </w:pPr>
      <w:r>
        <w:t>4. Output Is Untrusted</w:t>
      </w:r>
    </w:p>
    <w:p>
      <w:r>
        <w:t>Model output may be wrong, malformed or unsafe. Important actions require validation before execution.</w:t>
      </w:r>
    </w:p>
    <w:p>
      <w:pPr>
        <w:pStyle w:val="Heading3"/>
      </w:pPr>
      <w:r>
        <w:t>5. Failure Isolation</w:t>
      </w:r>
    </w:p>
    <w:p>
      <w:r>
        <w:t>If the model fails, the whole application should fail safely rather than corrupting data or bypassing permissions.</w:t>
      </w:r>
    </w:p>
    <w:p>
      <w:pPr>
        <w:pStyle w:val="Heading2"/>
      </w:pPr>
      <w:r>
        <w:t>Course Tasks (Real Client Tasks)</w:t>
      </w:r>
    </w:p>
    <w:p>
      <w:pPr>
        <w:pStyle w:val="Heading3"/>
      </w:pPr>
      <w:r>
        <w:t>★★★★★ Task — Model Is Not the System</w:t>
      </w:r>
    </w:p>
    <w:p>
      <w:r>
        <w:t>For the AI Learning Platform V2, draw a system where the model cannot directly read every student record or write arbitrary database values. Explain what the backend must mediate.</w:t>
      </w:r>
    </w:p>
    <w:p>
      <w:pPr>
        <w:pStyle w:val="Heading1"/>
      </w:pPr>
      <w:r>
        <w:t>Part 4</w:t>
      </w:r>
    </w:p>
    <w:p>
      <w:pPr>
        <w:pStyle w:val="Heading1"/>
      </w:pPr>
      <w:r>
        <w:t>Database</w:t>
      </w:r>
    </w:p>
    <w:p>
      <w:pPr>
        <w:pStyle w:val="Heading2"/>
      </w:pPr>
      <w:r>
        <w:t>Understanding</w:t>
      </w:r>
    </w:p>
    <w:p>
      <w:pPr>
        <w:jc w:val="center"/>
      </w:pPr>
      <w:r>
        <w:rPr>
          <w:b/>
        </w:rPr>
        <w:t>User Action</w:t>
      </w:r>
      <w:r>
        <w:br/>
        <w:t>↓</w:t>
        <w:br/>
      </w:r>
      <w:r>
        <w:rPr>
          <w:b/>
        </w:rPr>
        <w:t>Backend</w:t>
      </w:r>
      <w:r>
        <w:br/>
        <w:t>↓</w:t>
        <w:br/>
      </w:r>
      <w:r>
        <w:rPr>
          <w:b/>
        </w:rPr>
        <w:t>Permission Check</w:t>
      </w:r>
      <w:r>
        <w:br/>
        <w:t>↓</w:t>
        <w:br/>
      </w:r>
      <w:r>
        <w:rPr>
          <w:b/>
        </w:rPr>
        <w:t>Database Query</w:t>
      </w:r>
      <w:r>
        <w:br/>
        <w:t>↓</w:t>
        <w:br/>
      </w:r>
      <w:r>
        <w:rPr>
          <w:b/>
        </w:rPr>
        <w:t>Result</w:t>
      </w:r>
      <w:r>
        <w:br/>
        <w:t>↓</w:t>
        <w:br/>
      </w:r>
      <w:r>
        <w:rPr>
          <w:b/>
        </w:rPr>
        <w:t>Backend</w:t>
      </w:r>
      <w:r>
        <w:br/>
        <w:t>↓</w:t>
        <w:br/>
      </w:r>
      <w:r>
        <w:rPr>
          <w:b/>
        </w:rPr>
        <w:t>User</w:t>
      </w:r>
    </w:p>
    <w:p>
      <w:r>
        <w:t>The Database stores persistent state: users, roles, learning records, progress and product data. Security depends not only on database technology but on which records each request is allowed to access.</w:t>
      </w:r>
    </w:p>
    <w:p>
      <w:pPr>
        <w:pStyle w:val="Heading2"/>
      </w:pPr>
      <w:r>
        <w:t>Learn</w:t>
      </w:r>
    </w:p>
    <w:p>
      <w:pPr>
        <w:pStyle w:val="Heading3"/>
      </w:pPr>
      <w:r>
        <w:t>1. Persistent Data</w:t>
      </w:r>
    </w:p>
    <w:p>
      <w:r>
        <w:t>Data that must survive after a session ends.</w:t>
      </w:r>
    </w:p>
    <w:p>
      <w:pPr>
        <w:pStyle w:val="Heading3"/>
      </w:pPr>
      <w:r>
        <w:t>2. Data Ownership</w:t>
      </w:r>
    </w:p>
    <w:p>
      <w:r>
        <w:t>Every sensitive resource should have a clear owner or access rule.</w:t>
      </w:r>
    </w:p>
    <w:p>
      <w:pPr>
        <w:pStyle w:val="Heading3"/>
      </w:pPr>
      <w:r>
        <w:t>3. CRUD</w:t>
      </w:r>
    </w:p>
    <w:p>
      <w:r>
        <w:t>Create, Read, Update and Delete are different permissions and may require different checks.</w:t>
      </w:r>
    </w:p>
    <w:p>
      <w:pPr>
        <w:pStyle w:val="Heading3"/>
      </w:pPr>
      <w:r>
        <w:t>4. Query Through Backend</w:t>
      </w:r>
    </w:p>
    <w:p>
      <w:r>
        <w:t>The browser should normally request data through controlled backend APIs rather than receiving unrestricted database access.</w:t>
      </w:r>
    </w:p>
    <w:p>
      <w:pPr>
        <w:pStyle w:val="Heading3"/>
      </w:pPr>
      <w:r>
        <w:t>5. Data Minimization</w:t>
      </w:r>
    </w:p>
    <w:p>
      <w:r>
        <w:t>Return only the fields required for the current task.</w:t>
      </w:r>
    </w:p>
    <w:p>
      <w:pPr>
        <w:pStyle w:val="Heading3"/>
      </w:pPr>
      <w:r>
        <w:t>6. AI Data Risk</w:t>
      </w:r>
    </w:p>
    <w:p>
      <w:r>
        <w:t>Do not automatically send all stored user data into a model context.</w:t>
      </w:r>
    </w:p>
    <w:p>
      <w:pPr>
        <w:pStyle w:val="Heading2"/>
      </w:pPr>
      <w:r>
        <w:t>Course Tasks (Real Client Tasks)</w:t>
      </w:r>
    </w:p>
    <w:p>
      <w:pPr>
        <w:pStyle w:val="Heading3"/>
      </w:pPr>
      <w:r>
        <w:t>★★★★ Task — Student Record Access</w:t>
      </w:r>
    </w:p>
    <w:p>
      <w:r>
        <w:t>Design a simple data model containing User, Role, StudyPlan and Progress. For each resource, state who can Create, Read, Update and Delete it.</w:t>
      </w:r>
    </w:p>
    <w:p>
      <w:pPr>
        <w:pStyle w:val="Heading1"/>
      </w:pPr>
      <w:r>
        <w:t>Part 5</w:t>
      </w:r>
    </w:p>
    <w:p>
      <w:pPr>
        <w:pStyle w:val="Heading1"/>
      </w:pPr>
      <w:r>
        <w:t>Permission</w:t>
      </w:r>
    </w:p>
    <w:p>
      <w:pPr>
        <w:pStyle w:val="Heading2"/>
      </w:pPr>
      <w:r>
        <w:t>Understanding</w:t>
      </w:r>
    </w:p>
    <w:p>
      <w:pPr>
        <w:jc w:val="center"/>
      </w:pPr>
      <w:r>
        <w:rPr>
          <w:b/>
        </w:rPr>
        <w:t>Request</w:t>
      </w:r>
      <w:r>
        <w:br/>
        <w:t>↓</w:t>
        <w:br/>
      </w:r>
      <w:r>
        <w:rPr>
          <w:b/>
        </w:rPr>
        <w:t>Who are you?</w:t>
      </w:r>
      <w:r>
        <w:br/>
        <w:t>↓</w:t>
        <w:br/>
      </w:r>
      <w:r>
        <w:rPr>
          <w:b/>
        </w:rPr>
        <w:t>Authentication</w:t>
      </w:r>
      <w:r>
        <w:br/>
        <w:t>↓</w:t>
        <w:br/>
      </w:r>
      <w:r>
        <w:rPr>
          <w:b/>
        </w:rPr>
        <w:t>What may you do?</w:t>
      </w:r>
      <w:r>
        <w:br/>
        <w:t>↓</w:t>
        <w:br/>
      </w:r>
      <w:r>
        <w:rPr>
          <w:b/>
        </w:rPr>
        <w:t>Authorization</w:t>
      </w:r>
      <w:r>
        <w:br/>
        <w:t>↓</w:t>
        <w:br/>
      </w:r>
      <w:r>
        <w:rPr>
          <w:b/>
        </w:rPr>
        <w:t>Resource Ownership</w:t>
      </w:r>
      <w:r>
        <w:br/>
        <w:t>↓</w:t>
        <w:br/>
      </w:r>
      <w:r>
        <w:rPr>
          <w:b/>
        </w:rPr>
        <w:t>Action</w:t>
      </w:r>
    </w:p>
    <w:p>
      <w:r>
        <w:t>Authentication and Authorization solve different problems. Authentication proves identity. Authorization decides whether that identity may perform a specific action on a specific resource.</w:t>
      </w:r>
    </w:p>
    <w:p>
      <w:pPr>
        <w:pStyle w:val="Heading2"/>
      </w:pPr>
      <w:r>
        <w:t>Learn</w:t>
      </w:r>
    </w:p>
    <w:p>
      <w:pPr>
        <w:pStyle w:val="Heading3"/>
      </w:pPr>
      <w:r>
        <w:t>1. Authentication</w:t>
      </w:r>
    </w:p>
    <w:p>
      <w:r>
        <w:t>Verify the user or service identity.</w:t>
      </w:r>
    </w:p>
    <w:p>
      <w:pPr>
        <w:pStyle w:val="Heading3"/>
      </w:pPr>
      <w:r>
        <w:t>2. Authorization</w:t>
      </w:r>
    </w:p>
    <w:p>
      <w:r>
        <w:t>Check whether the authenticated identity has permission for the requested action.</w:t>
      </w:r>
    </w:p>
    <w:p>
      <w:pPr>
        <w:pStyle w:val="Heading3"/>
      </w:pPr>
      <w:r>
        <w:t>3. Role-Based Access Control (RBAC)</w:t>
      </w:r>
    </w:p>
    <w:p>
      <w:r>
        <w:t>Permissions can be assigned to roles such as Student, Teacher and Admin.</w:t>
      </w:r>
    </w:p>
    <w:p>
      <w:pPr>
        <w:pStyle w:val="Heading3"/>
      </w:pPr>
      <w:r>
        <w:t>4. Resource Ownership</w:t>
      </w:r>
    </w:p>
    <w:p>
      <w:r>
        <w:t>A student may be allowed to read “a study plan” but only if that study plan belongs to that student.</w:t>
      </w:r>
    </w:p>
    <w:p>
      <w:pPr>
        <w:pStyle w:val="Heading3"/>
      </w:pPr>
      <w:r>
        <w:t>5. Least Privilege</w:t>
      </w:r>
    </w:p>
    <w:p>
      <w:r>
        <w:t>Give each user or service only the permissions required.</w:t>
      </w:r>
    </w:p>
    <w:p>
      <w:pPr>
        <w:pStyle w:val="Heading3"/>
      </w:pPr>
      <w:r>
        <w:t>6. Server-Side Enforcement</w:t>
      </w:r>
    </w:p>
    <w:p>
      <w:r>
        <w:t>The backend must check authorization on every protected request; UI filtering alone is insufficient.</w:t>
      </w:r>
    </w:p>
    <w:p>
      <w:pPr>
        <w:pStyle w:val="Heading2"/>
      </w:pPr>
      <w:r>
        <w:t>Knowledge Extension A (Task Extension)</w:t>
      </w:r>
    </w:p>
    <w:p>
      <w:pPr>
        <w:pStyle w:val="ListBullet"/>
      </w:pPr>
      <w:r>
        <w:t>Session / token concept</w:t>
      </w:r>
    </w:p>
    <w:p>
      <w:pPr>
        <w:pStyle w:val="ListBullet"/>
      </w:pPr>
      <w:r>
        <w:t>JWT concept (structure and purpose only)</w:t>
      </w:r>
    </w:p>
    <w:p>
      <w:pPr>
        <w:pStyle w:val="ListBullet"/>
      </w:pPr>
      <w:r>
        <w:t>RBAC</w:t>
      </w:r>
    </w:p>
    <w:p>
      <w:pPr>
        <w:pStyle w:val="ListBullet"/>
      </w:pPr>
      <w:r>
        <w:t>Ownership checks</w:t>
      </w:r>
    </w:p>
    <w:p>
      <w:pPr>
        <w:pStyle w:val="ListBullet"/>
      </w:pPr>
      <w:r>
        <w:t>401 vs 403</w:t>
      </w:r>
    </w:p>
    <w:p>
      <w:pPr>
        <w:pStyle w:val="ListBullet"/>
      </w:pPr>
      <w:r>
        <w:t>Permission matrix</w:t>
      </w:r>
    </w:p>
    <w:p>
      <w:pPr>
        <w:pStyle w:val="Heading2"/>
      </w:pPr>
      <w:r>
        <w:t>Course Tasks (Real Client Tasks)</w:t>
      </w:r>
    </w:p>
    <w:p>
      <w:pPr>
        <w:pStyle w:val="Heading3"/>
      </w:pPr>
      <w:r>
        <w:t>★★★★★ Task 1 — Permission Matrix</w:t>
      </w:r>
    </w:p>
    <w:p>
      <w:r>
        <w:t>Create a permission matrix for Student / Teacher / Admin across: view own progress, view another student, edit plan, delete account, manage users, view system logs.</w:t>
      </w:r>
    </w:p>
    <w:p>
      <w:pPr>
        <w:pStyle w:val="Heading3"/>
      </w:pPr>
      <w:r>
        <w:t>★★★★★ Task 2 — Broken Access Control Analysis</w:t>
      </w:r>
    </w:p>
    <w:p>
      <w:r>
        <w:t>A student changes /api/progress/101 to /api/progress/102 and sees another student’s record. Analyse the failure.</w:t>
      </w:r>
    </w:p>
    <w:p>
      <w:pPr>
        <w:pStyle w:val="ListNumber"/>
      </w:pPr>
      <w:r>
        <w:t>Where is the attack entry?</w:t>
      </w:r>
    </w:p>
    <w:p>
      <w:pPr>
        <w:pStyle w:val="ListNumber"/>
      </w:pPr>
      <w:r>
        <w:t>Which trust assumption is wrong?</w:t>
      </w:r>
    </w:p>
    <w:p>
      <w:pPr>
        <w:pStyle w:val="ListNumber"/>
      </w:pPr>
      <w:r>
        <w:t>Which backend check is missing?</w:t>
      </w:r>
    </w:p>
    <w:p>
      <w:pPr>
        <w:pStyle w:val="ListNumber"/>
      </w:pPr>
      <w:r>
        <w:t>Why is hiding IDs in the UI not enough?</w:t>
      </w:r>
    </w:p>
    <w:p>
      <w:pPr>
        <w:pStyle w:val="ListNumber"/>
      </w:pPr>
      <w:r>
        <w:t>Design the correct authorization decision.</w:t>
      </w:r>
    </w:p>
    <w:p>
      <w:pPr>
        <w:pStyle w:val="Heading1"/>
      </w:pPr>
      <w:r>
        <w:t>Part 6</w:t>
      </w:r>
    </w:p>
    <w:p>
      <w:pPr>
        <w:pStyle w:val="Heading1"/>
      </w:pPr>
      <w:r>
        <w:t>API Security (Integrated Security Module)</w:t>
      </w:r>
    </w:p>
    <w:p>
      <w:r>
        <w:t>Security is integrated into system design. This week focuses on API boundaries and access control in local or authorized environments only.</w:t>
      </w:r>
    </w:p>
    <w:p>
      <w:pPr>
        <w:pStyle w:val="Heading2"/>
      </w:pPr>
      <w:r>
        <w:t>Understanding</w:t>
      </w:r>
    </w:p>
    <w:p>
      <w:pPr>
        <w:jc w:val="center"/>
      </w:pPr>
      <w:r>
        <w:rPr>
          <w:b/>
        </w:rPr>
        <w:t>Untrusted Client</w:t>
      </w:r>
      <w:r>
        <w:br/>
        <w:t>↓</w:t>
        <w:br/>
      </w:r>
      <w:r>
        <w:rPr>
          <w:b/>
        </w:rPr>
        <w:t>API</w:t>
      </w:r>
      <w:r>
        <w:br/>
        <w:t>↓</w:t>
        <w:br/>
      </w:r>
      <w:r>
        <w:rPr>
          <w:b/>
        </w:rPr>
        <w:t>Authentication</w:t>
      </w:r>
      <w:r>
        <w:br/>
        <w:t>↓</w:t>
        <w:br/>
      </w:r>
      <w:r>
        <w:rPr>
          <w:b/>
        </w:rPr>
        <w:t>Authorization</w:t>
      </w:r>
      <w:r>
        <w:br/>
        <w:t>↓</w:t>
        <w:br/>
      </w:r>
      <w:r>
        <w:rPr>
          <w:b/>
        </w:rPr>
        <w:t>Validation</w:t>
      </w:r>
      <w:r>
        <w:br/>
        <w:t>↓</w:t>
        <w:br/>
      </w:r>
      <w:r>
        <w:rPr>
          <w:b/>
        </w:rPr>
        <w:t>Rate Limit</w:t>
      </w:r>
      <w:r>
        <w:br/>
        <w:t>↓</w:t>
        <w:br/>
      </w:r>
      <w:r>
        <w:rPr>
          <w:b/>
        </w:rPr>
        <w:t>Business Logic</w:t>
      </w:r>
      <w:r>
        <w:br/>
        <w:t>↓</w:t>
        <w:br/>
      </w:r>
      <w:r>
        <w:rPr>
          <w:b/>
        </w:rPr>
        <w:t>Data / Model</w:t>
      </w:r>
    </w:p>
    <w:p>
      <w:pPr>
        <w:pStyle w:val="Heading2"/>
      </w:pPr>
      <w:r>
        <w:t>Learn</w:t>
      </w:r>
    </w:p>
    <w:p>
      <w:pPr>
        <w:pStyle w:val="Heading3"/>
      </w:pPr>
      <w:r>
        <w:t>1. Attack Surface</w:t>
      </w:r>
    </w:p>
    <w:p>
      <w:r>
        <w:t>Every exposed endpoint, parameter, upload, token and external integration is part of the attack surface.</w:t>
      </w:r>
    </w:p>
    <w:p>
      <w:pPr>
        <w:pStyle w:val="Heading3"/>
      </w:pPr>
      <w:r>
        <w:t>2. Broken Access Control</w:t>
      </w:r>
    </w:p>
    <w:p>
      <w:r>
        <w:t>A server accepts an action without correctly verifying that the caller is allowed to perform it.</w:t>
      </w:r>
    </w:p>
    <w:p>
      <w:pPr>
        <w:pStyle w:val="Heading3"/>
      </w:pPr>
      <w:r>
        <w:t>3. API Key / Secret Exposure</w:t>
      </w:r>
    </w:p>
    <w:p>
      <w:r>
        <w:t>Secrets placed in browser code, repositories or logs can be copied and abused.</w:t>
      </w:r>
    </w:p>
    <w:p>
      <w:pPr>
        <w:pStyle w:val="Heading3"/>
      </w:pPr>
      <w:r>
        <w:t>4. Input Validation</w:t>
      </w:r>
    </w:p>
    <w:p>
      <w:r>
        <w:t>The API must reject malformed, oversized or disallowed input before sensitive operations.</w:t>
      </w:r>
    </w:p>
    <w:p>
      <w:pPr>
        <w:pStyle w:val="Heading3"/>
      </w:pPr>
      <w:r>
        <w:t>5. Rate Limiting</w:t>
      </w:r>
    </w:p>
    <w:p>
      <w:r>
        <w:t>Limits reduce abuse, accidental loops and uncontrolled model/API spending.</w:t>
      </w:r>
    </w:p>
    <w:p>
      <w:pPr>
        <w:pStyle w:val="Heading3"/>
      </w:pPr>
      <w:r>
        <w:t>6. CORS Is Not Authorization</w:t>
      </w:r>
    </w:p>
    <w:p>
      <w:r>
        <w:t>Browser cross-origin rules do not replace authentication or authorization.</w:t>
      </w:r>
    </w:p>
    <w:p>
      <w:pPr>
        <w:pStyle w:val="Heading3"/>
      </w:pPr>
      <w:r>
        <w:t>7. Safe Errors</w:t>
      </w:r>
    </w:p>
    <w:p>
      <w:r>
        <w:t>Do not expose stack traces, tokens, database credentials or unnecessary internal information.</w:t>
      </w:r>
    </w:p>
    <w:p>
      <w:pPr>
        <w:pStyle w:val="Heading3"/>
      </w:pPr>
      <w:r>
        <w:t>8. Logging and Audit</w:t>
      </w:r>
    </w:p>
    <w:p>
      <w:r>
        <w:t>Security-relevant actions should produce enough evidence to investigate failures without logging secrets.</w:t>
      </w:r>
    </w:p>
    <w:p>
      <w:pPr>
        <w:pStyle w:val="Heading2"/>
      </w:pPr>
      <w:r>
        <w:t>Weekly Attack / Defense Lab (Local / Authorized Only)</w:t>
      </w:r>
    </w:p>
    <w:p>
      <w:r>
        <w:t>Tool: curl or an API client such as Postman. The purpose is to understand request boundaries, not to attack external systems.</w:t>
      </w:r>
    </w:p>
    <w:p>
      <w:r>
        <w:t>Lab Setup: Build or use a local demo API with two users and one protected resource per user.</w:t>
      </w:r>
    </w:p>
    <w:p>
      <w:r>
        <w:t>Attack Reproduction:</w:t>
      </w:r>
    </w:p>
    <w:p>
      <w:pPr>
        <w:pStyle w:val="ListNumber"/>
      </w:pPr>
      <w:r>
        <w:t>Login as User A.</w:t>
      </w:r>
    </w:p>
    <w:p>
      <w:pPr>
        <w:pStyle w:val="ListNumber"/>
      </w:pPr>
      <w:r>
        <w:t>Request User A’s own resource and record the successful response.</w:t>
      </w:r>
    </w:p>
    <w:p>
      <w:pPr>
        <w:pStyle w:val="ListNumber"/>
      </w:pPr>
      <w:r>
        <w:t>Change only the resource ID to User B’s resource.</w:t>
      </w:r>
    </w:p>
    <w:p>
      <w:pPr>
        <w:pStyle w:val="ListNumber"/>
      </w:pPr>
      <w:r>
        <w:t>Observe whether the server rejects the request.</w:t>
      </w:r>
    </w:p>
    <w:p>
      <w:pPr>
        <w:pStyle w:val="ListNumber"/>
      </w:pPr>
      <w:r>
        <w:t>If the demo is intentionally vulnerable, document why the request succeeds.</w:t>
      </w:r>
    </w:p>
    <w:p>
      <w:r>
        <w:t>Defense Design:</w:t>
      </w:r>
    </w:p>
    <w:p>
      <w:pPr>
        <w:pStyle w:val="ListNumber"/>
      </w:pPr>
      <w:r>
        <w:t>Add a server-side ownership / role check.</w:t>
      </w:r>
    </w:p>
    <w:p>
      <w:pPr>
        <w:pStyle w:val="ListNumber"/>
      </w:pPr>
      <w:r>
        <w:t>Repeat the same unauthorized request.</w:t>
      </w:r>
    </w:p>
    <w:p>
      <w:pPr>
        <w:pStyle w:val="ListNumber"/>
      </w:pPr>
      <w:r>
        <w:t>Confirm that the protected request now fails with an appropriate status.</w:t>
      </w:r>
    </w:p>
    <w:p>
      <w:pPr>
        <w:pStyle w:val="ListNumber"/>
      </w:pPr>
      <w:r>
        <w:t>Record before/after evidence.</w:t>
      </w:r>
    </w:p>
    <w:p>
      <w:pPr>
        <w:pStyle w:val="ListNumber"/>
      </w:pPr>
      <w:r>
        <w:t>Explain remaining risks.</w:t>
      </w:r>
    </w:p>
    <w:p>
      <w:pPr>
        <w:pStyle w:val="Heading2"/>
      </w:pPr>
      <w:r>
        <w:t>Security Thinking</w:t>
      </w:r>
    </w:p>
    <w:p>
      <w:pPr>
        <w:pStyle w:val="ListBullet"/>
      </w:pPr>
      <w:r>
        <w:t>Where does the attack begin?</w:t>
      </w:r>
    </w:p>
    <w:p>
      <w:pPr>
        <w:pStyle w:val="ListBullet"/>
      </w:pPr>
      <w:r>
        <w:t>What boundary was trusted incorrectly?</w:t>
      </w:r>
    </w:p>
    <w:p>
      <w:pPr>
        <w:pStyle w:val="ListBullet"/>
      </w:pPr>
      <w:r>
        <w:t>Why did the vulnerable design fail?</w:t>
      </w:r>
    </w:p>
    <w:p>
      <w:pPr>
        <w:pStyle w:val="ListBullet"/>
      </w:pPr>
      <w:r>
        <w:t>Why does the defense work?</w:t>
      </w:r>
    </w:p>
    <w:p>
      <w:pPr>
        <w:pStyle w:val="ListBullet"/>
      </w:pPr>
      <w:r>
        <w:t>What risk remains after the fix?</w:t>
      </w:r>
    </w:p>
    <w:p>
      <w:pPr>
        <w:pStyle w:val="Heading1"/>
      </w:pPr>
      <w:r>
        <w:t>Technical Deep Dive</w:t>
      </w:r>
    </w:p>
    <w:p>
      <w:r>
        <w:t>This section increases depth without changing the Core Knowledge. Students should be able to reason about architecture rather than memorize component names.</w:t>
      </w:r>
    </w:p>
    <w:p>
      <w:pPr>
        <w:pStyle w:val="ListBullet"/>
      </w:pPr>
      <w:r>
        <w:t>Explain why authorization must be checked after identity is known and before the protected operation executes.</w:t>
      </w:r>
    </w:p>
    <w:p>
      <w:pPr>
        <w:pStyle w:val="ListBullet"/>
      </w:pPr>
      <w:r>
        <w:t>Explain why a Frontend can never be the final authority for permissions.</w:t>
      </w:r>
    </w:p>
    <w:p>
      <w:pPr>
        <w:pStyle w:val="ListBullet"/>
      </w:pPr>
      <w:r>
        <w:t>Explain why direct Model → Database access increases risk and reduces auditability.</w:t>
      </w:r>
    </w:p>
    <w:p>
      <w:pPr>
        <w:pStyle w:val="ListBullet"/>
      </w:pPr>
      <w:r>
        <w:t>For one API request, identify data flow, control flow and trust boundaries separately.</w:t>
      </w:r>
    </w:p>
    <w:p>
      <w:pPr>
        <w:pStyle w:val="ListBullet"/>
      </w:pPr>
      <w:r>
        <w:t>Compare a monolithic “everything in one file” prototype with a layered architecture in terms of testing, security and maintainability.</w:t>
      </w:r>
    </w:p>
    <w:p>
      <w:pPr>
        <w:pStyle w:val="ListBullet"/>
      </w:pPr>
      <w:r>
        <w:t>Estimate what changes when the platform grows from 10 users to 10,000 users: which components become bottlenecks first and why?</w:t>
      </w:r>
    </w:p>
    <w:p>
      <w:pPr>
        <w:pStyle w:val="Heading1"/>
      </w:pPr>
      <w:r>
        <w:t>Classic Engineering Case</w:t>
      </w:r>
    </w:p>
    <w:p>
      <w:r>
        <w:t>Case: Server-side access control vs UI-only restrictions. Real AI systems have experienced security reports where a restricted tool or critical API function was hidden or filtered in the interface but the backend failed to re-check permission when the API was called directly. Students should analyse the engineering principle, not reproduce attacks against public services.</w:t>
      </w:r>
    </w:p>
    <w:p>
      <w:pPr>
        <w:pStyle w:val="ListNumber"/>
      </w:pPr>
      <w:r>
        <w:t>Draw the vulnerable architecture.</w:t>
      </w:r>
    </w:p>
    <w:p>
      <w:pPr>
        <w:pStyle w:val="ListNumber"/>
      </w:pPr>
      <w:r>
        <w:t>Identify the missing server-side control.</w:t>
      </w:r>
    </w:p>
    <w:p>
      <w:pPr>
        <w:pStyle w:val="ListNumber"/>
      </w:pPr>
      <w:r>
        <w:t>Explain why UI filtering gives a false sense of security.</w:t>
      </w:r>
    </w:p>
    <w:p>
      <w:pPr>
        <w:pStyle w:val="ListNumber"/>
      </w:pPr>
      <w:r>
        <w:t>Design a corrected request path.</w:t>
      </w:r>
    </w:p>
    <w:p>
      <w:pPr>
        <w:pStyle w:val="ListNumber"/>
      </w:pPr>
      <w:r>
        <w:t>Write one regression test that would detect the same class of bug in the future.</w:t>
      </w:r>
    </w:p>
    <w:p>
      <w:pPr>
        <w:pStyle w:val="Heading1"/>
      </w:pPr>
      <w:r>
        <w:t>Reverse Engineering Exercise</w:t>
      </w:r>
    </w:p>
    <w:p>
      <w:r>
        <w:t>Choose one open-source AI web application with a visible Frontend, Backend, Database/Auth layer and model integration. Do not copy its code. Read its repository structure and produce a one-page architecture map.</w:t>
      </w:r>
    </w:p>
    <w:p>
      <w:pPr>
        <w:pStyle w:val="ListBullet"/>
      </w:pPr>
      <w:r>
        <w:t>Where is the frontend?</w:t>
      </w:r>
    </w:p>
    <w:p>
      <w:pPr>
        <w:pStyle w:val="ListBullet"/>
      </w:pPr>
      <w:r>
        <w:t>Where are API routes defined?</w:t>
      </w:r>
    </w:p>
    <w:p>
      <w:pPr>
        <w:pStyle w:val="ListBullet"/>
      </w:pPr>
      <w:r>
        <w:t>Where is authentication handled?</w:t>
      </w:r>
    </w:p>
    <w:p>
      <w:pPr>
        <w:pStyle w:val="ListBullet"/>
      </w:pPr>
      <w:r>
        <w:t>Where are model calls made?</w:t>
      </w:r>
    </w:p>
    <w:p>
      <w:pPr>
        <w:pStyle w:val="ListBullet"/>
      </w:pPr>
      <w:r>
        <w:t>Where is data stored?</w:t>
      </w:r>
    </w:p>
    <w:p>
      <w:pPr>
        <w:pStyle w:val="ListBullet"/>
      </w:pPr>
      <w:r>
        <w:t>Where are secrets configured?</w:t>
      </w:r>
    </w:p>
    <w:p>
      <w:pPr>
        <w:pStyle w:val="ListBullet"/>
      </w:pPr>
      <w:r>
        <w:t>Which component would you audit first for permission errors, and why?</w:t>
      </w:r>
    </w:p>
    <w:p>
      <w:pPr>
        <w:pStyle w:val="Heading1"/>
      </w:pPr>
      <w:r>
        <w:t>Engineering Assignment</w:t>
      </w:r>
    </w:p>
    <w:p>
      <w:r>
        <w:t>Students should complete the following engineering tasks in the Week24_Engineering repository.</w:t>
      </w:r>
    </w:p>
    <w:p>
      <w:pPr>
        <w:pStyle w:val="Heading2"/>
      </w:pPr>
      <w:r>
        <w:t>Implementation 1 — Architecture Diagram</w:t>
      </w:r>
    </w:p>
    <w:p>
      <w:r>
        <w:t>Requirements:</w:t>
      </w:r>
    </w:p>
    <w:p>
      <w:pPr>
        <w:pStyle w:val="ListBullet"/>
      </w:pPr>
      <w:r>
        <w:t>Frontend</w:t>
      </w:r>
    </w:p>
    <w:p>
      <w:pPr>
        <w:pStyle w:val="ListBullet"/>
      </w:pPr>
      <w:r>
        <w:t>Backend</w:t>
      </w:r>
    </w:p>
    <w:p>
      <w:pPr>
        <w:pStyle w:val="ListBullet"/>
      </w:pPr>
      <w:r>
        <w:t>Model Layer</w:t>
      </w:r>
    </w:p>
    <w:p>
      <w:pPr>
        <w:pStyle w:val="ListBullet"/>
      </w:pPr>
      <w:r>
        <w:t>Database</w:t>
      </w:r>
    </w:p>
    <w:p>
      <w:pPr>
        <w:pStyle w:val="ListBullet"/>
      </w:pPr>
      <w:r>
        <w:t>Authentication / Permission</w:t>
      </w:r>
    </w:p>
    <w:p>
      <w:pPr>
        <w:pStyle w:val="ListBullet"/>
      </w:pPr>
      <w:r>
        <w:t>External API boundary</w:t>
      </w:r>
    </w:p>
    <w:p>
      <w:pPr>
        <w:pStyle w:val="ListBullet"/>
      </w:pPr>
      <w:r>
        <w:t>At least three trust boundaries</w:t>
      </w:r>
    </w:p>
    <w:p>
      <w:pPr>
        <w:pStyle w:val="Heading2"/>
      </w:pPr>
      <w:r>
        <w:t>Implementation 2 — Minimal Protected API</w:t>
      </w:r>
    </w:p>
    <w:p>
      <w:r>
        <w:t>Requirements:</w:t>
      </w:r>
    </w:p>
    <w:p>
      <w:pPr>
        <w:pStyle w:val="ListBullet"/>
      </w:pPr>
      <w:r>
        <w:t>At least two users or roles</w:t>
      </w:r>
    </w:p>
    <w:p>
      <w:pPr>
        <w:pStyle w:val="ListBullet"/>
      </w:pPr>
      <w:r>
        <w:t>One protected resource</w:t>
      </w:r>
    </w:p>
    <w:p>
      <w:pPr>
        <w:pStyle w:val="ListBullet"/>
      </w:pPr>
      <w:r>
        <w:t>Authentication simulation or local token/session mechanism</w:t>
      </w:r>
    </w:p>
    <w:p>
      <w:pPr>
        <w:pStyle w:val="ListBullet"/>
      </w:pPr>
      <w:r>
        <w:t>Server-side authorization check</w:t>
      </w:r>
    </w:p>
    <w:p>
      <w:pPr>
        <w:pStyle w:val="ListBullet"/>
      </w:pPr>
      <w:r>
        <w:t>Safe 401/403 behaviour</w:t>
      </w:r>
    </w:p>
    <w:p>
      <w:pPr>
        <w:pStyle w:val="Heading2"/>
      </w:pPr>
      <w:r>
        <w:t>Implementation 3 — API Security Tests</w:t>
      </w:r>
    </w:p>
    <w:p>
      <w:r>
        <w:t>Requirements:</w:t>
      </w:r>
    </w:p>
    <w:p>
      <w:pPr>
        <w:pStyle w:val="ListBullet"/>
      </w:pPr>
      <w:r>
        <w:t>Valid authorized request</w:t>
      </w:r>
    </w:p>
    <w:p>
      <w:pPr>
        <w:pStyle w:val="ListBullet"/>
      </w:pPr>
      <w:r>
        <w:t>Missing authentication</w:t>
      </w:r>
    </w:p>
    <w:p>
      <w:pPr>
        <w:pStyle w:val="ListBullet"/>
      </w:pPr>
      <w:r>
        <w:t>Wrong role</w:t>
      </w:r>
    </w:p>
    <w:p>
      <w:pPr>
        <w:pStyle w:val="ListBullet"/>
      </w:pPr>
      <w:r>
        <w:t>Wrong resource owner</w:t>
      </w:r>
    </w:p>
    <w:p>
      <w:pPr>
        <w:pStyle w:val="ListBullet"/>
      </w:pPr>
      <w:r>
        <w:t>Malformed input</w:t>
      </w:r>
    </w:p>
    <w:p>
      <w:pPr>
        <w:pStyle w:val="ListBullet"/>
      </w:pPr>
      <w:r>
        <w:t>Repeated request / basic rate-limit reasoning</w:t>
      </w:r>
    </w:p>
    <w:p>
      <w:pPr>
        <w:pStyle w:val="Heading2"/>
      </w:pPr>
      <w:r>
        <w:t>Implementation 4 — Architecture Review</w:t>
      </w:r>
    </w:p>
    <w:p>
      <w:r>
        <w:t>Requirements:</w:t>
      </w:r>
    </w:p>
    <w:p>
      <w:pPr>
        <w:pStyle w:val="ListBullet"/>
      </w:pPr>
      <w:r>
        <w:t>Identify three attack surfaces</w:t>
      </w:r>
    </w:p>
    <w:p>
      <w:pPr>
        <w:pStyle w:val="ListBullet"/>
      </w:pPr>
      <w:r>
        <w:t>Identify the highest-risk boundary</w:t>
      </w:r>
    </w:p>
    <w:p>
      <w:pPr>
        <w:pStyle w:val="ListBullet"/>
      </w:pPr>
      <w:r>
        <w:t>Explain one design trade-off</w:t>
      </w:r>
    </w:p>
    <w:p>
      <w:pPr>
        <w:pStyle w:val="ListBullet"/>
      </w:pPr>
      <w:r>
        <w:t>Propose one improvement</w:t>
      </w:r>
    </w:p>
    <w:p>
      <w:pPr>
        <w:pStyle w:val="Heading1"/>
      </w:pPr>
      <w:r>
        <w:t>Project A</w:t>
      </w:r>
    </w:p>
    <w:p>
      <w:pPr>
        <w:pStyle w:val="Heading2"/>
      </w:pPr>
      <w:r>
        <w:t>Academic Product</w:t>
      </w:r>
    </w:p>
    <w:p>
      <w:pPr>
        <w:pStyle w:val="Heading2"/>
      </w:pPr>
      <w:r>
        <w:t>AI Learning Platform V2</w:t>
      </w:r>
    </w:p>
    <w:p>
      <w:r>
        <w:t>Upgrade the previous learning product into a layered AI system. The goal is not visual complexity; the goal is correct architecture, clear responsibility and secure boundaries.</w:t>
      </w:r>
    </w:p>
    <w:p>
      <w:r>
        <w:t>Required capabilities:</w:t>
      </w:r>
    </w:p>
    <w:p>
      <w:pPr>
        <w:pStyle w:val="ListBullet"/>
      </w:pPr>
      <w:r>
        <w:t>Frontend for student interaction</w:t>
      </w:r>
    </w:p>
    <w:p>
      <w:pPr>
        <w:pStyle w:val="ListBullet"/>
      </w:pPr>
      <w:r>
        <w:t>Backend API</w:t>
      </w:r>
    </w:p>
    <w:p>
      <w:pPr>
        <w:pStyle w:val="ListBullet"/>
      </w:pPr>
      <w:r>
        <w:t>Model access through backend only</w:t>
      </w:r>
    </w:p>
    <w:p>
      <w:pPr>
        <w:pStyle w:val="ListBullet"/>
      </w:pPr>
      <w:r>
        <w:t>Database or local persistent storage for users / plans / progress</w:t>
      </w:r>
    </w:p>
    <w:p>
      <w:pPr>
        <w:pStyle w:val="ListBullet"/>
      </w:pPr>
      <w:r>
        <w:t>At least Student and Teacher/Admin permission distinction</w:t>
      </w:r>
    </w:p>
    <w:p>
      <w:pPr>
        <w:pStyle w:val="ListBullet"/>
      </w:pPr>
      <w:r>
        <w:t>Server-side authorization on protected resources</w:t>
      </w:r>
    </w:p>
    <w:p>
      <w:pPr>
        <w:pStyle w:val="ListBullet"/>
      </w:pPr>
      <w:r>
        <w:t>Input validation</w:t>
      </w:r>
    </w:p>
    <w:p>
      <w:pPr>
        <w:pStyle w:val="ListBullet"/>
      </w:pPr>
      <w:r>
        <w:t>Basic error handling and logging</w:t>
      </w:r>
    </w:p>
    <w:p>
      <w:pPr>
        <w:pStyle w:val="ListBullet"/>
      </w:pPr>
      <w:r>
        <w:t>Architecture diagram</w:t>
      </w:r>
    </w:p>
    <w:p>
      <w:pPr>
        <w:pStyle w:val="ListBullet"/>
      </w:pPr>
      <w:r>
        <w:t>Security analysis</w:t>
      </w:r>
    </w:p>
    <w:p>
      <w:r>
        <w:t>The product must demonstrate the complete path: User → Frontend → Backend → Permission → Model/Database → Validation → Response.</w:t>
      </w:r>
    </w:p>
    <w:p>
      <w:pPr>
        <w:pStyle w:val="Heading1"/>
      </w:pPr>
      <w:r>
        <w:t>Knowledge Extension B (Product Extension)</w:t>
      </w:r>
    </w:p>
    <w:p>
      <w:r>
        <w:t>Introduce only the technologies required by the selected implementation. They do not replace Core Knowledge.</w:t>
      </w:r>
    </w:p>
    <w:p>
      <w:pPr>
        <w:pStyle w:val="ListBullet"/>
      </w:pPr>
      <w:r>
        <w:t>FastAPI or equivalent lightweight backend framework</w:t>
      </w:r>
    </w:p>
    <w:p>
      <w:pPr>
        <w:pStyle w:val="ListBullet"/>
      </w:pPr>
      <w:r>
        <w:t>SQLite for local persistence</w:t>
      </w:r>
    </w:p>
    <w:p>
      <w:pPr>
        <w:pStyle w:val="ListBullet"/>
      </w:pPr>
      <w:r>
        <w:t>JWT or session authentication (basic implementation)</w:t>
      </w:r>
    </w:p>
    <w:p>
      <w:pPr>
        <w:pStyle w:val="ListBullet"/>
      </w:pPr>
      <w:r>
        <w:t>Password hashing concept</w:t>
      </w:r>
    </w:p>
    <w:p>
      <w:pPr>
        <w:pStyle w:val="ListBullet"/>
      </w:pPr>
      <w:r>
        <w:t>CORS configuration</w:t>
      </w:r>
    </w:p>
    <w:p>
      <w:pPr>
        <w:pStyle w:val="ListBullet"/>
      </w:pPr>
      <w:r>
        <w:t>Environment variables / .env hygiene</w:t>
      </w:r>
    </w:p>
    <w:p>
      <w:pPr>
        <w:pStyle w:val="ListBullet"/>
      </w:pPr>
      <w:r>
        <w:t>Rate limiting concept or simple implementation</w:t>
      </w:r>
    </w:p>
    <w:p>
      <w:pPr>
        <w:pStyle w:val="ListBullet"/>
      </w:pPr>
      <w:r>
        <w:t>API testing with pytest / curl / Postman</w:t>
      </w:r>
    </w:p>
    <w:p>
      <w:pPr>
        <w:pStyle w:val="ListBullet"/>
      </w:pPr>
      <w:r>
        <w:t>Architecture diagram tool</w:t>
      </w:r>
    </w:p>
    <w:p>
      <w:pPr>
        <w:pStyle w:val="Heading1"/>
      </w:pPr>
      <w:r>
        <w:t>Project B</w:t>
      </w:r>
    </w:p>
    <w:p>
      <w:pPr>
        <w:pStyle w:val="Heading2"/>
      </w:pPr>
      <w:r>
        <w:t>Real Client Project — Secure AI SaaS Architecture Prototype</w:t>
      </w:r>
    </w:p>
    <w:p>
      <w:r>
        <w:t>Market Pattern: Current freelance AI SaaS work commonly combines a responsive frontend, backend, authentication, database and AI/API integrations. This Product B turns that commercial pattern into a controlled student project.</w:t>
      </w:r>
    </w:p>
    <w:p>
      <w:r>
        <w:t>Client Request: Build a prototype AI document/study assistant where registered users can submit text, receive AI help and view only their own saved history. An administrator can view system-level information but must not expose user secrets.</w:t>
      </w:r>
    </w:p>
    <w:p>
      <w:r>
        <w:t>Minimum delivery:</w:t>
      </w:r>
    </w:p>
    <w:p>
      <w:pPr>
        <w:pStyle w:val="ListBullet"/>
      </w:pPr>
      <w:r>
        <w:t>Responsive frontend</w:t>
      </w:r>
    </w:p>
    <w:p>
      <w:pPr>
        <w:pStyle w:val="ListBullet"/>
      </w:pPr>
      <w:r>
        <w:t>Backend API</w:t>
      </w:r>
    </w:p>
    <w:p>
      <w:pPr>
        <w:pStyle w:val="ListBullet"/>
      </w:pPr>
      <w:r>
        <w:t>User identity</w:t>
      </w:r>
    </w:p>
    <w:p>
      <w:pPr>
        <w:pStyle w:val="ListBullet"/>
      </w:pPr>
      <w:r>
        <w:t>Per-user data isolation</w:t>
      </w:r>
    </w:p>
    <w:p>
      <w:pPr>
        <w:pStyle w:val="ListBullet"/>
      </w:pPr>
      <w:r>
        <w:t>AI/model integration behind the backend</w:t>
      </w:r>
    </w:p>
    <w:p>
      <w:pPr>
        <w:pStyle w:val="ListBullet"/>
      </w:pPr>
      <w:r>
        <w:t>Database persistence</w:t>
      </w:r>
    </w:p>
    <w:p>
      <w:pPr>
        <w:pStyle w:val="ListBullet"/>
      </w:pPr>
      <w:r>
        <w:t>Basic permission model</w:t>
      </w:r>
    </w:p>
    <w:p>
      <w:pPr>
        <w:pStyle w:val="ListBullet"/>
      </w:pPr>
      <w:r>
        <w:t>API security tests</w:t>
      </w:r>
    </w:p>
    <w:p>
      <w:pPr>
        <w:pStyle w:val="ListBullet"/>
      </w:pPr>
      <w:r>
        <w:t>README + architecture diagram + testing report + security report + project reflection</w:t>
      </w:r>
    </w:p>
    <w:p>
      <w:r>
        <w:t>Professional Practice: Before coding, write a short client clarification note covering user roles, protected data, expected traffic, model/API cost assumptions, deployment assumptions and what is explicitly out of scope.</w:t>
      </w:r>
    </w:p>
    <w:p>
      <w:pPr>
        <w:pStyle w:val="Heading1"/>
      </w:pPr>
      <w:r>
        <w:t>Week Reflection</w:t>
      </w:r>
    </w:p>
    <w:p>
      <w:pPr>
        <w:pStyle w:val="Heading2"/>
      </w:pPr>
      <w:r>
        <w:t>Academic Reflection</w:t>
      </w:r>
    </w:p>
    <w:p>
      <w:pPr>
        <w:pStyle w:val="ListNumber"/>
      </w:pPr>
      <w:r>
        <w:t>Why is a modern AI application a system rather than a model?</w:t>
      </w:r>
    </w:p>
    <w:p>
      <w:pPr>
        <w:pStyle w:val="ListNumber"/>
      </w:pPr>
      <w:r>
        <w:t>Which boundary in your architecture is the most important?</w:t>
      </w:r>
    </w:p>
    <w:p>
      <w:pPr>
        <w:pStyle w:val="ListNumber"/>
      </w:pPr>
      <w:r>
        <w:t>Why must permission checks be server-side?</w:t>
      </w:r>
    </w:p>
    <w:p>
      <w:pPr>
        <w:pStyle w:val="ListNumber"/>
      </w:pPr>
      <w:r>
        <w:t>Which design decision was hardest this week?</w:t>
      </w:r>
    </w:p>
    <w:p>
      <w:pPr>
        <w:pStyle w:val="Heading2"/>
      </w:pPr>
      <w:r>
        <w:t>Professional Reflection</w:t>
      </w:r>
    </w:p>
    <w:p>
      <w:pPr>
        <w:pStyle w:val="ListNumber"/>
      </w:pPr>
      <w:r>
        <w:t>Which architecture requirement would you clarify first with a real client?</w:t>
      </w:r>
    </w:p>
    <w:p>
      <w:pPr>
        <w:pStyle w:val="ListNumber"/>
      </w:pPr>
      <w:r>
        <w:t>Which security requirement would change the cost or delivery time most?</w:t>
      </w:r>
    </w:p>
    <w:p>
      <w:pPr>
        <w:pStyle w:val="ListNumber"/>
      </w:pPr>
      <w:r>
        <w:t>Which part would you refuse to implement without clearer requirements?</w:t>
      </w:r>
    </w:p>
    <w:p>
      <w:pPr>
        <w:pStyle w:val="ListNumber"/>
      </w:pPr>
      <w:r>
        <w:t>If the product gained 10,000 users, what would you redesign first?</w:t>
      </w:r>
    </w:p>
    <w:p>
      <w:pPr>
        <w:pStyle w:val="Heading1"/>
      </w:pPr>
      <w:r>
        <w:t>Assessment</w:t>
      </w:r>
    </w:p>
    <w:p>
      <w:r>
        <w:t>Students should be able to:</w:t>
      </w:r>
    </w:p>
    <w:p>
      <w:pPr>
        <w:pStyle w:val="ListBullet"/>
      </w:pPr>
      <w:r>
        <w:t>✓ Explain Frontend, Backend, Model and Database responsibilities without relying on framework names.</w:t>
      </w:r>
    </w:p>
    <w:p>
      <w:pPr>
        <w:pStyle w:val="ListBullet"/>
      </w:pPr>
      <w:r>
        <w:t>✓ Trace a complete request and identify trust boundaries.</w:t>
      </w:r>
    </w:p>
    <w:p>
      <w:pPr>
        <w:pStyle w:val="ListBullet"/>
      </w:pPr>
      <w:r>
        <w:t>✓ Distinguish Authentication and Authorization.</w:t>
      </w:r>
    </w:p>
    <w:p>
      <w:pPr>
        <w:pStyle w:val="ListBullet"/>
      </w:pPr>
      <w:r>
        <w:t>✓ Design a permission matrix and resource-ownership check.</w:t>
      </w:r>
    </w:p>
    <w:p>
      <w:pPr>
        <w:pStyle w:val="ListBullet"/>
      </w:pPr>
      <w:r>
        <w:t>✓ Explain why client-side restrictions do not replace server-side authorization.</w:t>
      </w:r>
    </w:p>
    <w:p>
      <w:pPr>
        <w:pStyle w:val="ListBullet"/>
      </w:pPr>
      <w:r>
        <w:t>✓ Identify API attack surfaces and propose practical defenses.</w:t>
      </w:r>
    </w:p>
    <w:p>
      <w:pPr>
        <w:pStyle w:val="ListBullet"/>
      </w:pPr>
      <w:r>
        <w:t>✓ Use a local request test to demonstrate authorized vs unauthorized behaviour.</w:t>
      </w:r>
    </w:p>
    <w:p>
      <w:pPr>
        <w:pStyle w:val="ListBullet"/>
      </w:pPr>
      <w:r>
        <w:t>✓ Draw and defend the architecture of AI Learning Platform V2.</w:t>
      </w:r>
    </w:p>
    <w:p>
      <w:pPr>
        <w:pStyle w:val="Heading1"/>
      </w:pPr>
      <w:r>
        <w:t>Exit Criteria</w:t>
      </w:r>
    </w:p>
    <w:p>
      <w:r>
        <w:t>Students successfully complete Week 24 if they can:</w:t>
      </w:r>
    </w:p>
    <w:p>
      <w:pPr>
        <w:pStyle w:val="ListBullet"/>
      </w:pPr>
      <w:r>
        <w:t>Independently draw a complete AI system architecture.</w:t>
      </w:r>
    </w:p>
    <w:p>
      <w:pPr>
        <w:pStyle w:val="ListBullet"/>
      </w:pPr>
      <w:r>
        <w:t>Explain the data flow and trust boundaries of that architecture.</w:t>
      </w:r>
    </w:p>
    <w:p>
      <w:pPr>
        <w:pStyle w:val="ListBullet"/>
      </w:pPr>
      <w:r>
        <w:t>Implement or clearly demonstrate a protected backend resource with server-side permission checks.</w:t>
      </w:r>
    </w:p>
    <w:p>
      <w:pPr>
        <w:pStyle w:val="ListBullet"/>
      </w:pPr>
      <w:r>
        <w:t>Analyse at least one Broken Access Control scenario in a local/authorized environment.</w:t>
      </w:r>
    </w:p>
    <w:p>
      <w:pPr>
        <w:pStyle w:val="ListBullet"/>
      </w:pPr>
      <w:r>
        <w:t>Explain API key/secret handling, validation and safe error behaviour.</w:t>
      </w:r>
    </w:p>
    <w:p>
      <w:pPr>
        <w:pStyle w:val="ListBullet"/>
      </w:pPr>
      <w:r>
        <w:t>Complete AI Learning Platform V2 at the required academic product level.</w:t>
      </w:r>
    </w:p>
    <w:p>
      <w:pPr>
        <w:pStyle w:val="ListBullet"/>
      </w:pPr>
      <w:r>
        <w:t>Submit the required Engineering and Product repositories according to the frozen Bootcamp submission standard.</w:t>
      </w:r>
    </w:p>
    <w:p>
      <w:pPr>
        <w:pStyle w:val="ListBullet"/>
      </w:pPr>
      <w:r>
        <w:t>Demonstrate readiness for Week 25 (MVP, User Story, User Flow, A/B Testing, User Feedback and Analytics).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