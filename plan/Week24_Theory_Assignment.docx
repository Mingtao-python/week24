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Week24_Theory_Assignment.docx</w:t>
      </w:r>
    </w:p>
    <w:p>
      <w:pPr>
        <w:jc w:val="center"/>
      </w:pPr>
      <w:r>
        <w:rPr>
          <w:b/>
          <w:sz w:val="30"/>
        </w:rPr>
        <w:t>Bootcamp V2.0</w:t>
      </w:r>
    </w:p>
    <w:p>
      <w:pPr>
        <w:jc w:val="center"/>
      </w:pPr>
      <w:r>
        <w:rPr>
          <w:b/>
          <w:sz w:val="30"/>
        </w:rPr>
        <w:t>Week 24 Theory Assignment</w:t>
      </w:r>
    </w:p>
    <w:p>
      <w:pPr>
        <w:jc w:val="center"/>
      </w:pPr>
      <w:r>
        <w:rPr>
          <w:b/>
          <w:sz w:val="30"/>
        </w:rPr>
        <w:t>Course： Week 24 – System Architecture &amp; API Security</w:t>
      </w:r>
    </w:p>
    <w:p>
      <w:r>
        <w:t>Student： _______________________</w:t>
      </w:r>
    </w:p>
    <w:p>
      <w:r>
        <w:t>Date： ___________________________</w:t>
      </w:r>
    </w:p>
    <w:p>
      <w:pPr>
        <w:pStyle w:val="Heading1"/>
      </w:pPr>
      <w:r>
        <w:t>Submission Rules</w:t>
      </w:r>
    </w:p>
    <w:p>
      <w:r>
        <w:t>Theory Assignment</w:t>
      </w:r>
    </w:p>
    <w:p>
      <w:r>
        <w:t>Submit ONE file:</w:t>
      </w:r>
    </w:p>
    <w:p>
      <w:r>
        <w:t>Week24_Theory_Assignment.docx</w:t>
      </w:r>
    </w:p>
    <w:p>
      <w:r>
        <w:t>Submit to: ChatGPT</w:t>
      </w:r>
    </w:p>
    <w:p>
      <w:r>
        <w:t>GitHub is NOT required for this assignment.</w:t>
      </w:r>
    </w:p>
    <w:p>
      <w:pPr>
        <w:pStyle w:val="Heading1"/>
      </w:pPr>
      <w:r>
        <w:t>Part 1：System Architecture</w:t>
      </w:r>
    </w:p>
    <w:p>
      <w:pPr>
        <w:pStyle w:val="Heading2"/>
      </w:pPr>
      <w:r>
        <w:t>Question 1（★★★★★）</w:t>
        <w:br/>
        <w:t>AI System Architecture Analysis</w:t>
      </w:r>
    </w:p>
    <w:p>
      <w:r>
        <w:t>Choose ONE AI product: ChatGPT / Claude / Gemini / Perplexity / Cursor / another approved AI web product. Draw a simplified architecture containing Frontend, Backend, Model and Database or persistent data layer. Then explain the responsibility of every component.</w:t>
      </w:r>
    </w:p>
    <w:p>
      <w:pPr>
        <w:pStyle w:val="Heading2"/>
      </w:pPr>
      <w:r>
        <w:t>Question 2</w:t>
        <w:br/>
        <w:t>Request Trace</w:t>
      </w:r>
    </w:p>
    <w:p>
      <w:r>
        <w:t>A student clicks “Generate Study Plan”. Trace the request from the browser to the final response. At each step, state what data enters, what decision is made, and one possible failure.</w:t>
      </w:r>
    </w:p>
    <w:p>
      <w:pPr>
        <w:pStyle w:val="Heading2"/>
      </w:pPr>
      <w:r>
        <w:t>Question 3</w:t>
        <w:br/>
        <w:t>Architecture Comparison</w:t>
      </w:r>
    </w:p>
    <w:p>
      <w:r>
        <w:t>Compare a single-file prototype with a layered architecture. Compare maintainability, testing, security, scalability and debugging.</w:t>
      </w:r>
    </w:p>
    <w:p>
      <w:pPr>
        <w:pStyle w:val="Heading2"/>
      </w:pPr>
      <w:r>
        <w:t>Real Client Scenario（★★★★★）</w:t>
        <w:br/>
        <w:t>Education Platform Architecture</w:t>
      </w:r>
    </w:p>
    <w:p>
      <w:r>
        <w:t>An education company wants an AI learning platform for students and teachers. Design the complete architecture. Identify at least three trust boundaries and explain which component should be responsible for each security decision.</w:t>
      </w:r>
    </w:p>
    <w:p>
      <w:pPr>
        <w:pStyle w:val="Heading2"/>
      </w:pPr>
      <w:r>
        <w:t>Expected Outcome</w:t>
      </w:r>
    </w:p>
    <w:p>
      <w:pPr>
        <w:pStyle w:val="ListBullet"/>
      </w:pPr>
      <w:r>
        <w:t>explain the architecture of a modern AI application.</w:t>
      </w:r>
    </w:p>
    <w:p>
      <w:pPr>
        <w:pStyle w:val="ListBullet"/>
      </w:pPr>
      <w:r>
        <w:t>trace data and control flow across system components.</w:t>
      </w:r>
    </w:p>
    <w:p>
      <w:pPr>
        <w:pStyle w:val="ListBullet"/>
      </w:pPr>
      <w:r>
        <w:t>identify trust boundaries.</w:t>
      </w:r>
    </w:p>
    <w:p>
      <w:pPr>
        <w:pStyle w:val="Heading1"/>
      </w:pPr>
      <w:r>
        <w:t>Part 2：Frontend &amp; Backend</w:t>
      </w:r>
    </w:p>
    <w:p>
      <w:pPr>
        <w:pStyle w:val="Heading2"/>
      </w:pPr>
      <w:r>
        <w:t>Question 1</w:t>
        <w:br/>
        <w:t>Frontend Responsibility</w:t>
      </w:r>
    </w:p>
    <w:p>
      <w:r>
        <w:t>Explain what the Frontend should do and what it should NOT be trusted to do.</w:t>
      </w:r>
    </w:p>
    <w:p>
      <w:pPr>
        <w:pStyle w:val="Heading2"/>
      </w:pPr>
      <w:r>
        <w:t>Question 2</w:t>
        <w:br/>
        <w:t>Backend Responsibility</w:t>
      </w:r>
    </w:p>
    <w:p>
      <w:r>
        <w:t>Explain why the Backend is the correct place for business logic, validation, permission enforcement and secret management.</w:t>
      </w:r>
    </w:p>
    <w:p>
      <w:pPr>
        <w:pStyle w:val="Heading2"/>
      </w:pPr>
      <w:r>
        <w:t>Question 3</w:t>
        <w:br/>
        <w:t>HTTP / API Fundamentals</w:t>
      </w:r>
    </w:p>
    <w:p>
      <w:r>
        <w:t>Explain: endpoint, request, response, JSON, header, body, status code. Give one example request for an AI learning platform.</w:t>
      </w:r>
    </w:p>
    <w:p>
      <w:pPr>
        <w:pStyle w:val="Heading2"/>
      </w:pPr>
      <w:r>
        <w:t>Real Client Scenario（★★★★★）</w:t>
        <w:br/>
        <w:t>Unsafe Browser API Key</w:t>
      </w:r>
    </w:p>
    <w:p>
      <w:r>
        <w:t>A prototype stores the model API key in browser JavaScript and calls the model directly. Analyse the risks and redesign the request path without writing production code.</w:t>
      </w:r>
    </w:p>
    <w:p>
      <w:pPr>
        <w:pStyle w:val="Heading2"/>
      </w:pPr>
      <w:r>
        <w:t>Expected Outcome</w:t>
      </w:r>
    </w:p>
    <w:p>
      <w:pPr>
        <w:pStyle w:val="ListBullet"/>
      </w:pPr>
      <w:r>
        <w:t>separate client and server responsibilities.</w:t>
      </w:r>
    </w:p>
    <w:p>
      <w:pPr>
        <w:pStyle w:val="ListBullet"/>
      </w:pPr>
      <w:r>
        <w:t>explain the request/response lifecycle.</w:t>
      </w:r>
    </w:p>
    <w:p>
      <w:pPr>
        <w:pStyle w:val="ListBullet"/>
      </w:pPr>
      <w:r>
        <w:t>recognize unsafe secret handling.</w:t>
      </w:r>
    </w:p>
    <w:p>
      <w:pPr>
        <w:pStyle w:val="Heading1"/>
      </w:pPr>
      <w:r>
        <w:t>Part 3：Model &amp; Database Boundaries</w:t>
      </w:r>
    </w:p>
    <w:p>
      <w:pPr>
        <w:pStyle w:val="Heading2"/>
      </w:pPr>
      <w:r>
        <w:t>Question 1</w:t>
        <w:br/>
        <w:t>Model Layer</w:t>
      </w:r>
    </w:p>
    <w:p>
      <w:r>
        <w:t>Why should the AI model be treated as one component rather than the entire application?</w:t>
      </w:r>
    </w:p>
    <w:p>
      <w:pPr>
        <w:pStyle w:val="Heading2"/>
      </w:pPr>
      <w:r>
        <w:t>Question 2</w:t>
        <w:br/>
        <w:t>Model Output</w:t>
      </w:r>
    </w:p>
    <w:p>
      <w:r>
        <w:t>Why should important model output be validated before it causes a database write or external action?</w:t>
      </w:r>
    </w:p>
    <w:p>
      <w:pPr>
        <w:pStyle w:val="Heading2"/>
      </w:pPr>
      <w:r>
        <w:t>Question 3</w:t>
        <w:br/>
        <w:t>Database Ownership</w:t>
      </w:r>
    </w:p>
    <w:p>
      <w:r>
        <w:t>Define data ownership. Explain why “the user is logged in” does not automatically mean the user may read every record.</w:t>
      </w:r>
    </w:p>
    <w:p>
      <w:pPr>
        <w:pStyle w:val="Heading2"/>
      </w:pPr>
      <w:r>
        <w:t>Real Client Scenario（★★★★★）</w:t>
        <w:br/>
        <w:t>Student Progress Data</w:t>
      </w:r>
    </w:p>
    <w:p>
      <w:r>
        <w:t>Design a simple data model for User, Role, StudyPlan and Progress. State which operations a Student, Teacher and Admin may perform.</w:t>
      </w:r>
    </w:p>
    <w:p>
      <w:pPr>
        <w:pStyle w:val="Heading2"/>
      </w:pPr>
      <w:r>
        <w:t>Expected Outcome</w:t>
      </w:r>
    </w:p>
    <w:p>
      <w:pPr>
        <w:pStyle w:val="ListBullet"/>
      </w:pPr>
      <w:r>
        <w:t>explain model and data boundaries.</w:t>
      </w:r>
    </w:p>
    <w:p>
      <w:pPr>
        <w:pStyle w:val="ListBullet"/>
      </w:pPr>
      <w:r>
        <w:t>reason about resource ownership.</w:t>
      </w:r>
    </w:p>
    <w:p>
      <w:pPr>
        <w:pStyle w:val="ListBullet"/>
      </w:pPr>
      <w:r>
        <w:t>avoid giving models unrestricted data/control.</w:t>
      </w:r>
    </w:p>
    <w:p>
      <w:pPr>
        <w:pStyle w:val="Heading1"/>
      </w:pPr>
      <w:r>
        <w:t>Part 4：Permission</w:t>
      </w:r>
    </w:p>
    <w:p>
      <w:pPr>
        <w:pStyle w:val="Heading2"/>
      </w:pPr>
      <w:r>
        <w:t>Question 1</w:t>
        <w:br/>
        <w:t>Authentication vs Authorization</w:t>
      </w:r>
    </w:p>
    <w:p>
      <w:r>
        <w:t>Explain the difference and give one example of each.</w:t>
      </w:r>
    </w:p>
    <w:p>
      <w:pPr>
        <w:pStyle w:val="Heading2"/>
      </w:pPr>
      <w:r>
        <w:t>Question 2</w:t>
        <w:br/>
        <w:t>RBAC</w:t>
      </w:r>
    </w:p>
    <w:p>
      <w:r>
        <w:t>Design a simple Student / Teacher / Admin role model.</w:t>
      </w:r>
    </w:p>
    <w:p>
      <w:pPr>
        <w:pStyle w:val="Heading2"/>
      </w:pPr>
      <w:r>
        <w:t>Question 3</w:t>
        <w:br/>
        <w:t>Least Privilege</w:t>
      </w:r>
    </w:p>
    <w:p>
      <w:r>
        <w:t>Explain least privilege and why it matters in AI systems that can call tools or access data.</w:t>
      </w:r>
    </w:p>
    <w:p>
      <w:pPr>
        <w:pStyle w:val="Heading2"/>
      </w:pPr>
      <w:r>
        <w:t>Question 4（★★★★★）</w:t>
        <w:br/>
        <w:t>Resource Ownership</w:t>
      </w:r>
    </w:p>
    <w:p>
      <w:r>
        <w:t>A student requests /api/progress/102 after logging in. What must the backend check before returning the record? Explain the decision process.</w:t>
      </w:r>
    </w:p>
    <w:p>
      <w:pPr>
        <w:pStyle w:val="Heading2"/>
      </w:pPr>
      <w:r>
        <w:t>Real Client Scenario（★★★★★）</w:t>
        <w:br/>
        <w:t>Permission Matrix</w:t>
      </w:r>
    </w:p>
    <w:p>
      <w:r>
        <w:t>Create a matrix for: view own progress, view another student, edit plan, delete user, manage roles, view system logs. Justify each permission.</w:t>
      </w:r>
    </w:p>
    <w:p>
      <w:pPr>
        <w:pStyle w:val="Heading2"/>
      </w:pPr>
      <w:r>
        <w:t>Expected Outcome</w:t>
      </w:r>
    </w:p>
    <w:p>
      <w:pPr>
        <w:pStyle w:val="ListBullet"/>
      </w:pPr>
      <w:r>
        <w:t>distinguish authentication and authorization.</w:t>
      </w:r>
    </w:p>
    <w:p>
      <w:pPr>
        <w:pStyle w:val="ListBullet"/>
      </w:pPr>
      <w:r>
        <w:t>design a simple RBAC model.</w:t>
      </w:r>
    </w:p>
    <w:p>
      <w:pPr>
        <w:pStyle w:val="ListBullet"/>
      </w:pPr>
      <w:r>
        <w:t>apply ownership and least-privilege reasoning.</w:t>
      </w:r>
    </w:p>
    <w:p>
      <w:pPr>
        <w:pStyle w:val="Heading1"/>
      </w:pPr>
      <w:r>
        <w:t>Part 5：API Security Assignment</w:t>
      </w:r>
    </w:p>
    <w:p>
      <w:pPr>
        <w:pStyle w:val="Heading2"/>
      </w:pPr>
      <w:r>
        <w:t>Question 1</w:t>
        <w:br/>
        <w:t>Attack Surface</w:t>
      </w:r>
    </w:p>
    <w:p>
      <w:r>
        <w:t>Define API attack surface and list at least six possible surfaces in an AI learning platform.</w:t>
      </w:r>
    </w:p>
    <w:p>
      <w:pPr>
        <w:pStyle w:val="Heading2"/>
      </w:pPr>
      <w:r>
        <w:t>Question 2</w:t>
        <w:br/>
        <w:t>Broken Access Control</w:t>
      </w:r>
    </w:p>
    <w:p>
      <w:r>
        <w:t>Explain how Broken Access Control can occur even when the UI hides restricted functions.</w:t>
      </w:r>
    </w:p>
    <w:p>
      <w:pPr>
        <w:pStyle w:val="Heading2"/>
      </w:pPr>
      <w:r>
        <w:t>Question 3</w:t>
        <w:br/>
        <w:t>Secrets</w:t>
      </w:r>
    </w:p>
    <w:p>
      <w:r>
        <w:t>Explain why API keys, tokens and database credentials must not be placed in public frontend code or committed to GitHub.</w:t>
      </w:r>
    </w:p>
    <w:p>
      <w:pPr>
        <w:pStyle w:val="Heading2"/>
      </w:pPr>
      <w:r>
        <w:t>Question 4</w:t>
        <w:br/>
        <w:t>Validation</w:t>
      </w:r>
    </w:p>
    <w:p>
      <w:r>
        <w:t>Design an input-validation pipeline for an API endpoint that accepts a study question.</w:t>
      </w:r>
    </w:p>
    <w:p>
      <w:pPr>
        <w:pStyle w:val="Heading2"/>
      </w:pPr>
      <w:r>
        <w:t>Question 5</w:t>
        <w:br/>
        <w:t>Rate Limiting</w:t>
      </w:r>
    </w:p>
    <w:p>
      <w:r>
        <w:t>Explain what problem rate limiting solves. Include accidental loops, abuse and model/API cost.</w:t>
      </w:r>
    </w:p>
    <w:p>
      <w:pPr>
        <w:pStyle w:val="Heading2"/>
      </w:pPr>
      <w:r>
        <w:t>Question 6</w:t>
        <w:br/>
        <w:t>401 vs 403</w:t>
      </w:r>
    </w:p>
    <w:p>
      <w:r>
        <w:t>Explain the conceptual difference and give an example for each.</w:t>
      </w:r>
    </w:p>
    <w:p>
      <w:pPr>
        <w:pStyle w:val="Heading2"/>
      </w:pPr>
      <w:r>
        <w:t>Security Analysis（★★★★★）</w:t>
        <w:br/>
        <w:t>Broken Access Control Case</w:t>
      </w:r>
    </w:p>
    <w:p>
      <w:r>
        <w:t>A student changes a resource ID and obtains another student’s data. Answer: 1) attack entry, 2) attack path, 3) why it succeeds, 4) correct defense, 5) remaining risk, 6) one regression test that should be added.</w:t>
      </w:r>
    </w:p>
    <w:p>
      <w:pPr>
        <w:pStyle w:val="Heading2"/>
      </w:pPr>
      <w:r>
        <w:t>Expected Outcome</w:t>
      </w:r>
    </w:p>
    <w:p>
      <w:pPr>
        <w:pStyle w:val="ListBullet"/>
      </w:pPr>
      <w:r>
        <w:t>analyse a basic API attack surface.</w:t>
      </w:r>
    </w:p>
    <w:p>
      <w:pPr>
        <w:pStyle w:val="ListBullet"/>
      </w:pPr>
      <w:r>
        <w:t>explain Broken Access Control.</w:t>
      </w:r>
    </w:p>
    <w:p>
      <w:pPr>
        <w:pStyle w:val="ListBullet"/>
      </w:pPr>
      <w:r>
        <w:t>design practical server-side defenses.</w:t>
      </w:r>
    </w:p>
    <w:p>
      <w:pPr>
        <w:pStyle w:val="Heading1"/>
      </w:pPr>
      <w:r>
        <w:t>Part 6：Architecture Deep Dive</w:t>
      </w:r>
    </w:p>
    <w:p>
      <w:pPr>
        <w:pStyle w:val="Heading2"/>
      </w:pPr>
      <w:r>
        <w:t>Question 1（★★★★★）</w:t>
        <w:br/>
        <w:t>Trust Boundary Analysis</w:t>
      </w:r>
    </w:p>
    <w:p>
      <w:r>
        <w:t>Draw your Week24 architecture and mark every trust boundary. For each boundary explain what must be verified.</w:t>
      </w:r>
    </w:p>
    <w:p>
      <w:pPr>
        <w:pStyle w:val="Heading2"/>
      </w:pPr>
      <w:r>
        <w:t>Question 2</w:t>
        <w:br/>
        <w:t>Failure Analysis</w:t>
      </w:r>
    </w:p>
    <w:p>
      <w:r>
        <w:t>Choose three components. For each, explain what happens if it fails and how the rest of the system should respond safely.</w:t>
      </w:r>
    </w:p>
    <w:p>
      <w:pPr>
        <w:pStyle w:val="Heading2"/>
      </w:pPr>
      <w:r>
        <w:t>Question 3</w:t>
        <w:br/>
        <w:t>Scaling Reasoning</w:t>
      </w:r>
    </w:p>
    <w:p>
      <w:r>
        <w:t>If users grow from 10 to 10,000, which parts of your architecture may become bottlenecks? Explain your reasoning; exact calculations are not required.</w:t>
      </w:r>
    </w:p>
    <w:p>
      <w:pPr>
        <w:pStyle w:val="Heading2"/>
      </w:pPr>
      <w:r>
        <w:t>Question 4</w:t>
        <w:br/>
        <w:t>Design Trade-off</w:t>
      </w:r>
    </w:p>
    <w:p>
      <w:r>
        <w:t>Choose one design decision where security, convenience, performance or complexity conflict. Explain your choice.</w:t>
      </w:r>
    </w:p>
    <w:p>
      <w:pPr>
        <w:pStyle w:val="Heading2"/>
      </w:pPr>
      <w:r>
        <w:t>Expected Outcome</w:t>
      </w:r>
    </w:p>
    <w:p>
      <w:pPr>
        <w:pStyle w:val="ListBullet"/>
      </w:pPr>
      <w:r>
        <w:t>reason about failure, scaling and trade-offs.</w:t>
      </w:r>
    </w:p>
    <w:p>
      <w:pPr>
        <w:pStyle w:val="ListBullet"/>
      </w:pPr>
      <w:r>
        <w:t>defend architecture decisions rather than memorizing terms.</w:t>
      </w:r>
    </w:p>
    <w:p>
      <w:pPr>
        <w:pStyle w:val="Heading1"/>
      </w:pPr>
      <w:r>
        <w:t>Part 7：Classic Case &amp; Reverse Engineering</w:t>
      </w:r>
    </w:p>
    <w:p>
      <w:pPr>
        <w:pStyle w:val="Heading2"/>
      </w:pPr>
      <w:r>
        <w:t>Question 1（★★★★★）</w:t>
        <w:br/>
        <w:t>UI Restriction vs Server Enforcement</w:t>
      </w:r>
    </w:p>
    <w:p>
      <w:r>
        <w:t>Explain why filtering restricted tools or buttons in a UI is insufficient if the backend accepts the same operation directly through an API.</w:t>
      </w:r>
    </w:p>
    <w:p>
      <w:pPr>
        <w:pStyle w:val="Heading2"/>
      </w:pPr>
      <w:r>
        <w:t>Question 2</w:t>
        <w:br/>
        <w:t>Reverse Engineering</w:t>
      </w:r>
    </w:p>
    <w:p>
      <w:r>
        <w:t>Choose one open-source AI web application. Identify where you believe the Frontend, Backend, model calls, data/auth layer and configuration/secrets are located. Provide evidence from repository structure, not copied explanations.</w:t>
      </w:r>
    </w:p>
    <w:p>
      <w:pPr>
        <w:pStyle w:val="Heading2"/>
      </w:pPr>
      <w:r>
        <w:t>Question 3</w:t>
        <w:br/>
        <w:t>Engineering Improvement</w:t>
      </w:r>
    </w:p>
    <w:p>
      <w:r>
        <w:t>Which component would you audit first for access-control errors, and why?</w:t>
      </w:r>
    </w:p>
    <w:p>
      <w:pPr>
        <w:pStyle w:val="Heading2"/>
      </w:pPr>
      <w:r>
        <w:t>Expected Outcome</w:t>
      </w:r>
    </w:p>
    <w:p>
      <w:pPr>
        <w:pStyle w:val="ListBullet"/>
      </w:pPr>
      <w:r>
        <w:t>connect a real engineering failure pattern to a general security principle.</w:t>
      </w:r>
    </w:p>
    <w:p>
      <w:pPr>
        <w:pStyle w:val="ListBullet"/>
      </w:pPr>
      <w:r>
        <w:t>read repository structure and infer architecture.</w:t>
      </w:r>
    </w:p>
    <w:p>
      <w:pPr>
        <w:pStyle w:val="Heading1"/>
      </w:pPr>
      <w:r>
        <w:t>Part 8：Academic Reflection</w:t>
      </w:r>
    </w:p>
    <w:p>
      <w:pPr>
        <w:pStyle w:val="Heading2"/>
      </w:pPr>
      <w:r>
        <w:t>Question 1</w:t>
      </w:r>
    </w:p>
    <w:p>
      <w:r>
        <w:t>What is the biggest difference between “an AI feature” and “an AI system”?</w:t>
      </w:r>
    </w:p>
    <w:p>
      <w:pPr>
        <w:pStyle w:val="Heading2"/>
      </w:pPr>
      <w:r>
        <w:t>Question 2</w:t>
      </w:r>
    </w:p>
    <w:p>
      <w:r>
        <w:t>Which Week24 concept was the most difficult?</w:t>
      </w:r>
    </w:p>
    <w:p>
      <w:pPr>
        <w:pStyle w:val="Heading2"/>
      </w:pPr>
      <w:r>
        <w:t>Question 3</w:t>
      </w:r>
    </w:p>
    <w:p>
      <w:r>
        <w:t>What mistake would be most dangerous in your architecture?</w:t>
      </w:r>
    </w:p>
    <w:p>
      <w:pPr>
        <w:pStyle w:val="Heading2"/>
      </w:pPr>
      <w:r>
        <w:t>Question 4</w:t>
      </w:r>
    </w:p>
    <w:p>
      <w:r>
        <w:t>If you redesigned the platform, what would you improve first and why?</w:t>
      </w:r>
    </w:p>
    <w:p>
      <w:pPr>
        <w:pStyle w:val="Heading2"/>
      </w:pPr>
      <w:r>
        <w:t>Expected Outcome</w:t>
      </w:r>
    </w:p>
    <w:p>
      <w:pPr>
        <w:pStyle w:val="ListBullet"/>
      </w:pPr>
      <w:r>
        <w:t>reflect on technical understanding and professional readiness.</w:t>
      </w:r>
    </w:p>
    <w:p>
      <w:pPr>
        <w:pStyle w:val="Heading1"/>
      </w:pPr>
      <w:r>
        <w:t>Part 9：Professional Reflection</w:t>
      </w:r>
    </w:p>
    <w:p>
      <w:pPr>
        <w:pStyle w:val="Heading2"/>
      </w:pPr>
      <w:r>
        <w:t>Question 1</w:t>
      </w:r>
    </w:p>
    <w:p>
      <w:r>
        <w:t>If a real client asks for “a secure AI learning platform”, which requirements must you clarify before giving a price?</w:t>
      </w:r>
    </w:p>
    <w:p>
      <w:pPr>
        <w:pStyle w:val="Heading2"/>
      </w:pPr>
      <w:r>
        <w:t>Question 2</w:t>
      </w:r>
    </w:p>
    <w:p>
      <w:r>
        <w:t>Which part would require the most testing?</w:t>
      </w:r>
    </w:p>
    <w:p>
      <w:pPr>
        <w:pStyle w:val="Heading2"/>
      </w:pPr>
      <w:r>
        <w:t>Question 3</w:t>
      </w:r>
    </w:p>
    <w:p>
      <w:r>
        <w:t>Which additional knowledge would you need before production deployment?</w:t>
      </w:r>
    </w:p>
    <w:p>
      <w:pPr>
        <w:pStyle w:val="Heading2"/>
      </w:pPr>
      <w:r>
        <w:t>Question 4</w:t>
      </w:r>
    </w:p>
    <w:p>
      <w:r>
        <w:t>How would security requirements affect your delivery estimate?</w:t>
      </w:r>
    </w:p>
    <w:p>
      <w:pPr>
        <w:pStyle w:val="Heading2"/>
      </w:pPr>
      <w:r>
        <w:t>Expected Outcome</w:t>
      </w:r>
    </w:p>
    <w:p>
      <w:pPr>
        <w:pStyle w:val="ListBullet"/>
      </w:pPr>
      <w:r>
        <w:t>reflect on technical understanding and professional readiness.</w:t>
      </w:r>
    </w:p>
    <w:p>
      <w:pPr>
        <w:pStyle w:val="Heading1"/>
      </w:pPr>
      <w:r>
        <w:t>Theory Assignment Checklist</w:t>
      </w:r>
    </w:p>
    <w:p>
      <w:pPr>
        <w:pStyle w:val="ListBullet"/>
      </w:pPr>
      <w:r>
        <w:t>□ Part 1：System Architecture</w:t>
      </w:r>
    </w:p>
    <w:p>
      <w:pPr>
        <w:pStyle w:val="ListBullet"/>
      </w:pPr>
      <w:r>
        <w:t>□ Part 2：Frontend &amp; Backend</w:t>
      </w:r>
    </w:p>
    <w:p>
      <w:pPr>
        <w:pStyle w:val="ListBullet"/>
      </w:pPr>
      <w:r>
        <w:t>□ Part 3：Model &amp; Database Boundaries</w:t>
      </w:r>
    </w:p>
    <w:p>
      <w:pPr>
        <w:pStyle w:val="ListBullet"/>
      </w:pPr>
      <w:r>
        <w:t>□ Part 4：Permission</w:t>
      </w:r>
    </w:p>
    <w:p>
      <w:pPr>
        <w:pStyle w:val="ListBullet"/>
      </w:pPr>
      <w:r>
        <w:t>□ Part 5：API Security Assignment</w:t>
      </w:r>
    </w:p>
    <w:p>
      <w:pPr>
        <w:pStyle w:val="ListBullet"/>
      </w:pPr>
      <w:r>
        <w:t>□ Part 6：Architecture Deep Dive</w:t>
      </w:r>
    </w:p>
    <w:p>
      <w:pPr>
        <w:pStyle w:val="ListBullet"/>
      </w:pPr>
      <w:r>
        <w:t>□ Part 7：Classic Case &amp; Reverse Engineering</w:t>
      </w:r>
    </w:p>
    <w:p>
      <w:pPr>
        <w:pStyle w:val="ListBullet"/>
      </w:pPr>
      <w:r>
        <w:t>□ Part 8：Academic Reflection</w:t>
      </w:r>
    </w:p>
    <w:p>
      <w:pPr>
        <w:pStyle w:val="ListBullet"/>
      </w:pPr>
      <w:r>
        <w:t>□ Part 9：Professional Reflection</w:t>
      </w:r>
    </w:p>
    <w:p>
      <w:pPr>
        <w:pStyle w:val="Heading1"/>
      </w:pPr>
      <w:r>
        <w:t>Theory Assignment Submission</w:t>
      </w:r>
    </w:p>
    <w:p>
      <w:r>
        <w:t>Submit ONE file:</w:t>
      </w:r>
    </w:p>
    <w:p>
      <w:r>
        <w:t>Week24_Theory_Assignment.docx</w:t>
      </w:r>
    </w:p>
    <w:p>
      <w:pPr>
        <w:pStyle w:val="Heading1"/>
      </w:pPr>
      <w:r>
        <w:t>Self Evaluation</w:t>
      </w:r>
    </w:p>
    <w:p>
      <w:r>
        <w:t>Rate yourself. Ability Score (1–5)</w:t>
      </w:r>
    </w:p>
    <w:p>
      <w:r>
        <w:t>Architecture □□□□□</w:t>
      </w:r>
    </w:p>
    <w:p>
      <w:r>
        <w:t>Frontend / Backend □□□□□</w:t>
      </w:r>
    </w:p>
    <w:p>
      <w:r>
        <w:t>Model / Database Boundaries □□□□□</w:t>
      </w:r>
    </w:p>
    <w:p>
      <w:r>
        <w:t>Permission □□□□□</w:t>
      </w:r>
    </w:p>
    <w:p>
      <w:r>
        <w:t>API Security □□□□□</w:t>
      </w:r>
    </w:p>
    <w:p>
      <w:r>
        <w:t>Engineering Reasoning □□□□□</w:t>
      </w:r>
    </w:p>
    <w:p>
      <w:r>
        <w:t>My biggest difficulty this week:</w:t>
      </w:r>
    </w:p>
    <w:p>
      <w:r>
        <w:t>____________________________________________</w:t>
      </w:r>
    </w:p>
    <w:p>
      <w:r>
        <w:t>Knowledge I need to improve:</w:t>
      </w:r>
    </w:p>
    <w:p>
      <w:r>
        <w:t>____________________________________________</w:t>
      </w:r>
    </w:p>
    <w:p>
      <w:r>
        <w:t>My learning plan for next week:</w:t>
      </w:r>
    </w:p>
    <w:p>
      <w:r>
        <w:t>____________________________________________</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